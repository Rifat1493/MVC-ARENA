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MVC-ARENA Quantitative Knowledge Test</w:t>
      </w:r>
    </w:p>
    <w:p>
      <w:r>
        <w:rPr>
          <w:b w:val="0"/>
          <w:i/>
        </w:rPr>
        <w:t>This test measures understanding of the three things the game is designed to teach: separation of concerns, the task of every MVC component, and the use and activity of the special cards. It comes in three parallel sets (A, B, C) that share one blueprint, so question N tests the same category in every set.</w:t>
      </w:r>
    </w:p>
    <w:p>
      <w:pPr>
        <w:pStyle w:val="Heading2"/>
      </w:pPr>
      <w:r>
        <w:t>How to administer</w:t>
      </w:r>
    </w:p>
    <w:p>
      <w:pPr>
        <w:pStyle w:val="ListBullet"/>
      </w:pPr>
      <w:r>
        <w:t>Give one set before playing (pre-test) and a different set after (post-test). Optionally give the third set later as a retention test.</w:t>
      </w:r>
    </w:p>
    <w:p>
      <w:pPr>
        <w:pStyle w:val="ListBullet"/>
      </w:pPr>
      <w:r>
        <w:t>Rotate which set is used as pre / post / retention across participants to remove order effects.</w:t>
      </w:r>
    </w:p>
    <w:p>
      <w:pPr>
        <w:pStyle w:val="ListBullet"/>
      </w:pPr>
      <w:r>
        <w:t>Allow about 15 minutes per set. No notes or access to the game during the test.</w:t>
      </w:r>
    </w:p>
    <w:p>
      <w:pPr>
        <w:pStyle w:val="Heading2"/>
      </w:pPr>
      <w:r>
        <w:t>Scoring</w:t>
      </w:r>
    </w:p>
    <w:p>
      <w:pPr>
        <w:pStyle w:val="ListBullet"/>
      </w:pPr>
      <w:r>
        <w:t>1 point per correct answer. Total score: 0-20.</w:t>
      </w:r>
    </w:p>
    <w:p>
      <w:pPr>
        <w:pStyle w:val="ListBullet"/>
      </w:pPr>
      <w:r>
        <w:t>Learning gain = post-test score minus pre-test score.</w:t>
      </w:r>
    </w:p>
    <w:p>
      <w:pPr>
        <w:pStyle w:val="ListBullet"/>
      </w:pPr>
      <w:r>
        <w:t>Report three sub-scores so you can see which aim the game moved: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Aim</w:t>
            </w:r>
          </w:p>
        </w:tc>
        <w:tc>
          <w:tcPr>
            <w:tcW w:type="dxa" w:w="2880"/>
          </w:tcPr>
          <w:p>
            <w:r>
              <w:rPr>
                <w:b/>
              </w:rPr>
              <w:t>Questions</w:t>
            </w:r>
          </w:p>
        </w:tc>
        <w:tc>
          <w:tcPr>
            <w:tcW w:type="dxa" w:w="2880"/>
          </w:tcPr>
          <w:p>
            <w:r>
              <w:rPr>
                <w:b/>
              </w:rPr>
              <w:t>Max</w:t>
            </w:r>
          </w:p>
        </w:tc>
      </w:tr>
      <w:tr>
        <w:tc>
          <w:tcPr>
            <w:tcW w:type="dxa" w:w="2880"/>
          </w:tcPr>
          <w:p>
            <w:r>
              <w:t>1. Separation of concerns</w:t>
            </w:r>
          </w:p>
        </w:tc>
        <w:tc>
          <w:tcPr>
            <w:tcW w:type="dxa" w:w="2880"/>
          </w:tcPr>
          <w:p>
            <w:r>
              <w:t>Q1 - Q5</w:t>
            </w:r>
          </w:p>
        </w:tc>
        <w:tc>
          <w:tcPr>
            <w:tcW w:type="dxa" w:w="2880"/>
          </w:tcPr>
          <w:p>
            <w:r>
              <w:t>5</w:t>
            </w:r>
          </w:p>
        </w:tc>
      </w:tr>
      <w:tr>
        <w:tc>
          <w:tcPr>
            <w:tcW w:type="dxa" w:w="2880"/>
          </w:tcPr>
          <w:p>
            <w:r>
              <w:t>2. Task of every component</w:t>
            </w:r>
          </w:p>
        </w:tc>
        <w:tc>
          <w:tcPr>
            <w:tcW w:type="dxa" w:w="2880"/>
          </w:tcPr>
          <w:p>
            <w:r>
              <w:t>Q6 - Q13</w:t>
            </w:r>
          </w:p>
        </w:tc>
        <w:tc>
          <w:tcPr>
            <w:tcW w:type="dxa" w:w="2880"/>
          </w:tcPr>
          <w:p>
            <w:r>
              <w:t>8</w:t>
            </w:r>
          </w:p>
        </w:tc>
      </w:tr>
      <w:tr>
        <w:tc>
          <w:tcPr>
            <w:tcW w:type="dxa" w:w="2880"/>
          </w:tcPr>
          <w:p>
            <w:r>
              <w:t>3. Special cards usage and activity</w:t>
            </w:r>
          </w:p>
        </w:tc>
        <w:tc>
          <w:tcPr>
            <w:tcW w:type="dxa" w:w="2880"/>
          </w:tcPr>
          <w:p>
            <w:r>
              <w:t>Q14 - Q20</w:t>
            </w:r>
          </w:p>
        </w:tc>
        <w:tc>
          <w:tcPr>
            <w:tcW w:type="dxa" w:w="2880"/>
          </w:tcPr>
          <w:p>
            <w:r>
              <w:t>7</w:t>
            </w:r>
          </w:p>
        </w:tc>
      </w:tr>
    </w:tbl>
    <w:p>
      <w:r>
        <w:rPr>
          <w:b w:val="0"/>
          <w:i w:val="0"/>
        </w:rPr>
      </w:r>
    </w:p>
    <w:p>
      <w:r>
        <w:rPr>
          <w:b w:val="0"/>
          <w:i/>
        </w:rPr>
        <w:t>Request / call-flow items are intentionally excluded: the game does not teach the MVC request cycle, so testing it would not reflect the game's learning aims.</w:t>
      </w:r>
    </w:p>
    <w:p>
      <w:pPr>
        <w:pStyle w:val="Heading2"/>
      </w:pPr>
      <w:r>
        <w:t>Blueprint (same for Sets A, B,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w:t>
            </w:r>
          </w:p>
        </w:tc>
        <w:tc>
          <w:tcPr>
            <w:tcW w:type="dxa" w:w="2880"/>
          </w:tcPr>
          <w:p>
            <w:r>
              <w:rPr>
                <w:b/>
              </w:rPr>
              <w:t>Aim</w:t>
            </w:r>
          </w:p>
        </w:tc>
        <w:tc>
          <w:tcPr>
            <w:tcW w:type="dxa" w:w="2880"/>
          </w:tcPr>
          <w:p>
            <w:r>
              <w:rPr>
                <w:b/>
              </w:rPr>
              <w:t>Category</w:t>
            </w:r>
          </w:p>
        </w:tc>
      </w:tr>
      <w:tr>
        <w:tc>
          <w:tcPr>
            <w:tcW w:type="dxa" w:w="2880"/>
          </w:tcPr>
          <w:p>
            <w:r>
              <w:t>1</w:t>
            </w:r>
          </w:p>
        </w:tc>
        <w:tc>
          <w:tcPr>
            <w:tcW w:type="dxa" w:w="2880"/>
          </w:tcPr>
          <w:p>
            <w:r>
              <w:t>Separation of concerns</w:t>
            </w:r>
          </w:p>
        </w:tc>
        <w:tc>
          <w:tcPr>
            <w:tcW w:type="dxa" w:w="2880"/>
          </w:tcPr>
          <w:p>
            <w:r>
              <w:t>What MVC is (purpose of the pattern)</w:t>
            </w:r>
          </w:p>
        </w:tc>
      </w:tr>
      <w:tr>
        <w:tc>
          <w:tcPr>
            <w:tcW w:type="dxa" w:w="2880"/>
          </w:tcPr>
          <w:p>
            <w:r>
              <w:t>2</w:t>
            </w:r>
          </w:p>
        </w:tc>
        <w:tc>
          <w:tcPr>
            <w:tcW w:type="dxa" w:w="2880"/>
          </w:tcPr>
          <w:p>
            <w:r>
              <w:t>Separation of concerns</w:t>
            </w:r>
          </w:p>
        </w:tc>
        <w:tc>
          <w:tcPr>
            <w:tcW w:type="dxa" w:w="2880"/>
          </w:tcPr>
          <w:p>
            <w:r>
              <w:t>Main benefit of separating concerns</w:t>
            </w:r>
          </w:p>
        </w:tc>
      </w:tr>
      <w:tr>
        <w:tc>
          <w:tcPr>
            <w:tcW w:type="dxa" w:w="2880"/>
          </w:tcPr>
          <w:p>
            <w:r>
              <w:t>3</w:t>
            </w:r>
          </w:p>
        </w:tc>
        <w:tc>
          <w:tcPr>
            <w:tcW w:type="dxa" w:w="2880"/>
          </w:tcPr>
          <w:p>
            <w:r>
              <w:t>Separation of concerns</w:t>
            </w:r>
          </w:p>
        </w:tc>
        <w:tc>
          <w:tcPr>
            <w:tcW w:type="dxa" w:w="2880"/>
          </w:tcPr>
          <w:p>
            <w:r>
              <w:t>Change one layer without affecting the others</w:t>
            </w:r>
          </w:p>
        </w:tc>
      </w:tr>
      <w:tr>
        <w:tc>
          <w:tcPr>
            <w:tcW w:type="dxa" w:w="2880"/>
          </w:tcPr>
          <w:p>
            <w:r>
              <w:t>4</w:t>
            </w:r>
          </w:p>
        </w:tc>
        <w:tc>
          <w:tcPr>
            <w:tcW w:type="dxa" w:w="2880"/>
          </w:tcPr>
          <w:p>
            <w:r>
              <w:t>Separation of concerns</w:t>
            </w:r>
          </w:p>
        </w:tc>
        <w:tc>
          <w:tcPr>
            <w:tcW w:type="dxa" w:w="2880"/>
          </w:tcPr>
          <w:p>
            <w:r>
              <w:t>Which layer owns a given responsibility</w:t>
            </w:r>
          </w:p>
        </w:tc>
      </w:tr>
      <w:tr>
        <w:tc>
          <w:tcPr>
            <w:tcW w:type="dxa" w:w="2880"/>
          </w:tcPr>
          <w:p>
            <w:r>
              <w:t>5</w:t>
            </w:r>
          </w:p>
        </w:tc>
        <w:tc>
          <w:tcPr>
            <w:tcW w:type="dxa" w:w="2880"/>
          </w:tcPr>
          <w:p>
            <w:r>
              <w:t>Separation of concerns</w:t>
            </w:r>
          </w:p>
        </w:tc>
        <w:tc>
          <w:tcPr>
            <w:tcW w:type="dxa" w:w="2880"/>
          </w:tcPr>
          <w:p>
            <w:r>
              <w:t>Spot a misplaced responsibility</w:t>
            </w:r>
          </w:p>
        </w:tc>
      </w:tr>
      <w:tr>
        <w:tc>
          <w:tcPr>
            <w:tcW w:type="dxa" w:w="2880"/>
          </w:tcPr>
          <w:p>
            <w:r>
              <w:t>6</w:t>
            </w:r>
          </w:p>
        </w:tc>
        <w:tc>
          <w:tcPr>
            <w:tcW w:type="dxa" w:w="2880"/>
          </w:tcPr>
          <w:p>
            <w:r>
              <w:t>Task of every component</w:t>
            </w:r>
          </w:p>
        </w:tc>
        <w:tc>
          <w:tcPr>
            <w:tcW w:type="dxa" w:w="2880"/>
          </w:tcPr>
          <w:p>
            <w:r>
              <w:t>Task of the Model layer</w:t>
            </w:r>
          </w:p>
        </w:tc>
      </w:tr>
      <w:tr>
        <w:tc>
          <w:tcPr>
            <w:tcW w:type="dxa" w:w="2880"/>
          </w:tcPr>
          <w:p>
            <w:r>
              <w:t>7</w:t>
            </w:r>
          </w:p>
        </w:tc>
        <w:tc>
          <w:tcPr>
            <w:tcW w:type="dxa" w:w="2880"/>
          </w:tcPr>
          <w:p>
            <w:r>
              <w:t>Task of every component</w:t>
            </w:r>
          </w:p>
        </w:tc>
        <w:tc>
          <w:tcPr>
            <w:tcW w:type="dxa" w:w="2880"/>
          </w:tcPr>
          <w:p>
            <w:r>
              <w:t>Task of the View layer</w:t>
            </w:r>
          </w:p>
        </w:tc>
      </w:tr>
      <w:tr>
        <w:tc>
          <w:tcPr>
            <w:tcW w:type="dxa" w:w="2880"/>
          </w:tcPr>
          <w:p>
            <w:r>
              <w:t>8</w:t>
            </w:r>
          </w:p>
        </w:tc>
        <w:tc>
          <w:tcPr>
            <w:tcW w:type="dxa" w:w="2880"/>
          </w:tcPr>
          <w:p>
            <w:r>
              <w:t>Task of every component</w:t>
            </w:r>
          </w:p>
        </w:tc>
        <w:tc>
          <w:tcPr>
            <w:tcW w:type="dxa" w:w="2880"/>
          </w:tcPr>
          <w:p>
            <w:r>
              <w:t>Task of the Controller layer</w:t>
            </w:r>
          </w:p>
        </w:tc>
      </w:tr>
      <w:tr>
        <w:tc>
          <w:tcPr>
            <w:tcW w:type="dxa" w:w="2880"/>
          </w:tcPr>
          <w:p>
            <w:r>
              <w:t>9</w:t>
            </w:r>
          </w:p>
        </w:tc>
        <w:tc>
          <w:tcPr>
            <w:tcW w:type="dxa" w:w="2880"/>
          </w:tcPr>
          <w:p>
            <w:r>
              <w:t>Task of every component</w:t>
            </w:r>
          </w:p>
        </w:tc>
        <w:tc>
          <w:tcPr>
            <w:tcW w:type="dxa" w:w="2880"/>
          </w:tcPr>
          <w:p>
            <w:r>
              <w:t>Task of a specific Model component</w:t>
            </w:r>
          </w:p>
        </w:tc>
      </w:tr>
      <w:tr>
        <w:tc>
          <w:tcPr>
            <w:tcW w:type="dxa" w:w="2880"/>
          </w:tcPr>
          <w:p>
            <w:r>
              <w:t>10</w:t>
            </w:r>
          </w:p>
        </w:tc>
        <w:tc>
          <w:tcPr>
            <w:tcW w:type="dxa" w:w="2880"/>
          </w:tcPr>
          <w:p>
            <w:r>
              <w:t>Task of every component</w:t>
            </w:r>
          </w:p>
        </w:tc>
        <w:tc>
          <w:tcPr>
            <w:tcW w:type="dxa" w:w="2880"/>
          </w:tcPr>
          <w:p>
            <w:r>
              <w:t>Task of a specific View component</w:t>
            </w:r>
          </w:p>
        </w:tc>
      </w:tr>
      <w:tr>
        <w:tc>
          <w:tcPr>
            <w:tcW w:type="dxa" w:w="2880"/>
          </w:tcPr>
          <w:p>
            <w:r>
              <w:t>11</w:t>
            </w:r>
          </w:p>
        </w:tc>
        <w:tc>
          <w:tcPr>
            <w:tcW w:type="dxa" w:w="2880"/>
          </w:tcPr>
          <w:p>
            <w:r>
              <w:t>Task of every component</w:t>
            </w:r>
          </w:p>
        </w:tc>
        <w:tc>
          <w:tcPr>
            <w:tcW w:type="dxa" w:w="2880"/>
          </w:tcPr>
          <w:p>
            <w:r>
              <w:t>Task of a specific Controller component</w:t>
            </w:r>
          </w:p>
        </w:tc>
      </w:tr>
      <w:tr>
        <w:tc>
          <w:tcPr>
            <w:tcW w:type="dxa" w:w="2880"/>
          </w:tcPr>
          <w:p>
            <w:r>
              <w:t>12</w:t>
            </w:r>
          </w:p>
        </w:tc>
        <w:tc>
          <w:tcPr>
            <w:tcW w:type="dxa" w:w="2880"/>
          </w:tcPr>
          <w:p>
            <w:r>
              <w:t>Task of every component</w:t>
            </w:r>
          </w:p>
        </w:tc>
        <w:tc>
          <w:tcPr>
            <w:tcW w:type="dxa" w:w="2880"/>
          </w:tcPr>
          <w:p>
            <w:r>
              <w:t>Classify a component into its layer</w:t>
            </w:r>
          </w:p>
        </w:tc>
      </w:tr>
      <w:tr>
        <w:tc>
          <w:tcPr>
            <w:tcW w:type="dxa" w:w="2880"/>
          </w:tcPr>
          <w:p>
            <w:r>
              <w:t>13</w:t>
            </w:r>
          </w:p>
        </w:tc>
        <w:tc>
          <w:tcPr>
            <w:tcW w:type="dxa" w:w="2880"/>
          </w:tcPr>
          <w:p>
            <w:r>
              <w:t>Task of every component</w:t>
            </w:r>
          </w:p>
        </w:tc>
        <w:tc>
          <w:tcPr>
            <w:tcW w:type="dxa" w:w="2880"/>
          </w:tcPr>
          <w:p>
            <w:r>
              <w:t>Classify a component into its layer</w:t>
            </w:r>
          </w:p>
        </w:tc>
      </w:tr>
      <w:tr>
        <w:tc>
          <w:tcPr>
            <w:tcW w:type="dxa" w:w="2880"/>
          </w:tcPr>
          <w:p>
            <w:r>
              <w:t>14</w:t>
            </w:r>
          </w:p>
        </w:tc>
        <w:tc>
          <w:tcPr>
            <w:tcW w:type="dxa" w:w="2880"/>
          </w:tcPr>
          <w:p>
            <w:r>
              <w:t>Special cards usage and activity</w:t>
            </w:r>
          </w:p>
        </w:tc>
        <w:tc>
          <w:tcPr>
            <w:tcW w:type="dxa" w:w="2880"/>
          </w:tcPr>
          <w:p>
            <w:r>
              <w:t>Inheritance card: in-game action and concept</w:t>
            </w:r>
          </w:p>
        </w:tc>
      </w:tr>
      <w:tr>
        <w:tc>
          <w:tcPr>
            <w:tcW w:type="dxa" w:w="2880"/>
          </w:tcPr>
          <w:p>
            <w:r>
              <w:t>15</w:t>
            </w:r>
          </w:p>
        </w:tc>
        <w:tc>
          <w:tcPr>
            <w:tcW w:type="dxa" w:w="2880"/>
          </w:tcPr>
          <w:p>
            <w:r>
              <w:t>Special cards usage and activity</w:t>
            </w:r>
          </w:p>
        </w:tc>
        <w:tc>
          <w:tcPr>
            <w:tcW w:type="dxa" w:w="2880"/>
          </w:tcPr>
          <w:p>
            <w:r>
              <w:t>Polymorphism card: in-game action and concept</w:t>
            </w:r>
          </w:p>
        </w:tc>
      </w:tr>
      <w:tr>
        <w:tc>
          <w:tcPr>
            <w:tcW w:type="dxa" w:w="2880"/>
          </w:tcPr>
          <w:p>
            <w:r>
              <w:t>16</w:t>
            </w:r>
          </w:p>
        </w:tc>
        <w:tc>
          <w:tcPr>
            <w:tcW w:type="dxa" w:w="2880"/>
          </w:tcPr>
          <w:p>
            <w:r>
              <w:t>Special cards usage and activity</w:t>
            </w:r>
          </w:p>
        </w:tc>
        <w:tc>
          <w:tcPr>
            <w:tcW w:type="dxa" w:w="2880"/>
          </w:tcPr>
          <w:p>
            <w:r>
              <w:t>Defensive multiplier cards (Interface / Error Handling / Git / Logger)</w:t>
            </w:r>
          </w:p>
        </w:tc>
      </w:tr>
      <w:tr>
        <w:tc>
          <w:tcPr>
            <w:tcW w:type="dxa" w:w="2880"/>
          </w:tcPr>
          <w:p>
            <w:r>
              <w:t>17</w:t>
            </w:r>
          </w:p>
        </w:tc>
        <w:tc>
          <w:tcPr>
            <w:tcW w:type="dxa" w:w="2880"/>
          </w:tcPr>
          <w:p>
            <w:r>
              <w:t>Special cards usage and activity</w:t>
            </w:r>
          </w:p>
        </w:tc>
        <w:tc>
          <w:tcPr>
            <w:tcW w:type="dxa" w:w="2880"/>
          </w:tcPr>
          <w:p>
            <w:r>
              <w:t>Attack card -&gt; defending component</w:t>
            </w:r>
          </w:p>
        </w:tc>
      </w:tr>
      <w:tr>
        <w:tc>
          <w:tcPr>
            <w:tcW w:type="dxa" w:w="2880"/>
          </w:tcPr>
          <w:p>
            <w:r>
              <w:t>18</w:t>
            </w:r>
          </w:p>
        </w:tc>
        <w:tc>
          <w:tcPr>
            <w:tcW w:type="dxa" w:w="2880"/>
          </w:tcPr>
          <w:p>
            <w:r>
              <w:t>Special cards usage and activity</w:t>
            </w:r>
          </w:p>
        </w:tc>
        <w:tc>
          <w:tcPr>
            <w:tcW w:type="dxa" w:w="2880"/>
          </w:tcPr>
          <w:p>
            <w:r>
              <w:t>Attack card -&gt; defending component</w:t>
            </w:r>
          </w:p>
        </w:tc>
      </w:tr>
      <w:tr>
        <w:tc>
          <w:tcPr>
            <w:tcW w:type="dxa" w:w="2880"/>
          </w:tcPr>
          <w:p>
            <w:r>
              <w:t>19</w:t>
            </w:r>
          </w:p>
        </w:tc>
        <w:tc>
          <w:tcPr>
            <w:tcW w:type="dxa" w:w="2880"/>
          </w:tcPr>
          <w:p>
            <w:r>
              <w:t>Special cards usage and activity</w:t>
            </w:r>
          </w:p>
        </w:tc>
        <w:tc>
          <w:tcPr>
            <w:tcW w:type="dxa" w:w="2880"/>
          </w:tcPr>
          <w:p>
            <w:r>
              <w:t>Hazard: Bug -&gt; Logger</w:t>
            </w:r>
          </w:p>
        </w:tc>
      </w:tr>
      <w:tr>
        <w:tc>
          <w:tcPr>
            <w:tcW w:type="dxa" w:w="2880"/>
          </w:tcPr>
          <w:p>
            <w:r>
              <w:t>20</w:t>
            </w:r>
          </w:p>
        </w:tc>
        <w:tc>
          <w:tcPr>
            <w:tcW w:type="dxa" w:w="2880"/>
          </w:tcPr>
          <w:p>
            <w:r>
              <w:t>Special cards usage and activity</w:t>
            </w:r>
          </w:p>
        </w:tc>
        <w:tc>
          <w:tcPr>
            <w:tcW w:type="dxa" w:w="2880"/>
          </w:tcPr>
          <w:p>
            <w:r>
              <w:t>Hazard: Disaster -&gt; Git</w:t>
            </w:r>
          </w:p>
        </w:tc>
      </w:tr>
    </w:tbl>
    <w:p>
      <w:r>
        <w:br w:type="page"/>
      </w:r>
    </w:p>
    <w:p>
      <w:pPr>
        <w:pStyle w:val="Heading1"/>
      </w:pPr>
      <w:r>
        <w:t>SET A</w:t>
      </w:r>
    </w:p>
    <w:p>
      <w:r>
        <w:rPr>
          <w:b w:val="0"/>
          <w:i/>
        </w:rPr>
        <w:t>Participant ID: ______________    Date: ____________    (circle one: pre-test / post-test / retention)</w:t>
      </w:r>
    </w:p>
    <w:p>
      <w:r>
        <w:rPr>
          <w:b w:val="0"/>
          <w:i/>
        </w:rPr>
        <w:t>Choose the single best answer for each question.</w:t>
      </w:r>
    </w:p>
    <w:p>
      <w:pPr>
        <w:pStyle w:val="Heading3"/>
      </w:pPr>
      <w:r>
        <w:t>Part 1 - Separation of concerns</w:t>
      </w:r>
    </w:p>
    <w:p>
      <w:r>
        <w:rPr>
          <w:b/>
        </w:rPr>
        <w:t xml:space="preserve">1. </w:t>
      </w:r>
      <w:r>
        <w:t>What is the main purpose of the MVC pattern?</w:t>
      </w:r>
    </w:p>
    <w:p>
      <w:pPr>
        <w:ind w:left="480"/>
      </w:pPr>
      <w:r>
        <w:rPr>
          <w:b/>
        </w:rPr>
        <w:t xml:space="preserve">a) </w:t>
      </w:r>
      <w:r>
        <w:t>to make an application run faster</w:t>
      </w:r>
    </w:p>
    <w:p>
      <w:pPr>
        <w:ind w:left="480"/>
      </w:pPr>
      <w:r>
        <w:rPr>
          <w:b/>
        </w:rPr>
        <w:t xml:space="preserve">b) </w:t>
      </w:r>
      <w:r>
        <w:t>to organize an application into Model, View, and Controller, each with a separate responsibility</w:t>
      </w:r>
    </w:p>
    <w:p>
      <w:pPr>
        <w:ind w:left="480"/>
      </w:pPr>
      <w:r>
        <w:rPr>
          <w:b/>
        </w:rPr>
        <w:t xml:space="preserve">c) </w:t>
      </w:r>
      <w:r>
        <w:t>to encrypt user data</w:t>
      </w:r>
    </w:p>
    <w:p>
      <w:pPr>
        <w:ind w:left="480"/>
      </w:pPr>
      <w:r>
        <w:rPr>
          <w:b/>
        </w:rPr>
        <w:t xml:space="preserve">d) </w:t>
      </w:r>
      <w:r>
        <w:t>to replace the database</w:t>
      </w:r>
    </w:p>
    <w:p>
      <w:r>
        <w:rPr>
          <w:b/>
        </w:rPr>
        <w:t xml:space="preserve">2. </w:t>
      </w:r>
      <w:r>
        <w:t>The main benefit of separating concerns in MVC is that:</w:t>
      </w:r>
    </w:p>
    <w:p>
      <w:pPr>
        <w:ind w:left="480"/>
      </w:pPr>
      <w:r>
        <w:rPr>
          <w:b/>
        </w:rPr>
        <w:t xml:space="preserve">a) </w:t>
      </w:r>
      <w:r>
        <w:t>each part can be changed without breaking the others</w:t>
      </w:r>
    </w:p>
    <w:p>
      <w:pPr>
        <w:ind w:left="480"/>
      </w:pPr>
      <w:r>
        <w:rPr>
          <w:b/>
        </w:rPr>
        <w:t xml:space="preserve">b) </w:t>
      </w:r>
      <w:r>
        <w:t>the program needs fewer files</w:t>
      </w:r>
    </w:p>
    <w:p>
      <w:pPr>
        <w:ind w:left="480"/>
      </w:pPr>
      <w:r>
        <w:rPr>
          <w:b/>
        </w:rPr>
        <w:t xml:space="preserve">c) </w:t>
      </w:r>
      <w:r>
        <w:t>all bugs are removed automatically</w:t>
      </w:r>
    </w:p>
    <w:p>
      <w:pPr>
        <w:ind w:left="480"/>
      </w:pPr>
      <w:r>
        <w:rPr>
          <w:b/>
        </w:rPr>
        <w:t xml:space="preserve">d) </w:t>
      </w:r>
      <w:r>
        <w:t>the application never needs testing</w:t>
      </w:r>
    </w:p>
    <w:p>
      <w:r>
        <w:rPr>
          <w:b/>
        </w:rPr>
        <w:t xml:space="preserve">3. </w:t>
      </w:r>
      <w:r>
        <w:t>You want to redesign the user interface without touching any data or business rules. In MVC you mainly change the:</w:t>
      </w:r>
    </w:p>
    <w:p>
      <w:pPr>
        <w:ind w:left="480"/>
      </w:pPr>
      <w:r>
        <w:rPr>
          <w:b/>
        </w:rPr>
        <w:t xml:space="preserve">a) </w:t>
      </w:r>
      <w:r>
        <w:t>Model</w:t>
      </w:r>
    </w:p>
    <w:p>
      <w:pPr>
        <w:ind w:left="480"/>
      </w:pPr>
      <w:r>
        <w:rPr>
          <w:b/>
        </w:rPr>
        <w:t xml:space="preserve">b) </w:t>
      </w:r>
      <w:r>
        <w:t>Controller</w:t>
      </w:r>
    </w:p>
    <w:p>
      <w:pPr>
        <w:ind w:left="480"/>
      </w:pPr>
      <w:r>
        <w:rPr>
          <w:b/>
        </w:rPr>
        <w:t xml:space="preserve">c) </w:t>
      </w:r>
      <w:r>
        <w:t>View</w:t>
      </w:r>
    </w:p>
    <w:p>
      <w:pPr>
        <w:ind w:left="480"/>
      </w:pPr>
      <w:r>
        <w:rPr>
          <w:b/>
        </w:rPr>
        <w:t xml:space="preserve">d) </w:t>
      </w:r>
      <w:r>
        <w:t>Database</w:t>
      </w:r>
    </w:p>
    <w:p>
      <w:r>
        <w:rPr>
          <w:b/>
        </w:rPr>
        <w:t xml:space="preserve">4. </w:t>
      </w:r>
      <w:r>
        <w:t>Which layer should own the rule "a password must be at least 8 characters"?</w:t>
      </w:r>
    </w:p>
    <w:p>
      <w:pPr>
        <w:ind w:left="480"/>
      </w:pPr>
      <w:r>
        <w:rPr>
          <w:b/>
        </w:rPr>
        <w:t xml:space="preserve">a) </w:t>
      </w:r>
      <w:r>
        <w:t>View</w:t>
      </w:r>
    </w:p>
    <w:p>
      <w:pPr>
        <w:ind w:left="480"/>
      </w:pPr>
      <w:r>
        <w:rPr>
          <w:b/>
        </w:rPr>
        <w:t xml:space="preserve">b) </w:t>
      </w:r>
      <w:r>
        <w:t>Model</w:t>
      </w:r>
    </w:p>
    <w:p>
      <w:pPr>
        <w:ind w:left="480"/>
      </w:pPr>
      <w:r>
        <w:rPr>
          <w:b/>
        </w:rPr>
        <w:t xml:space="preserve">c) </w:t>
      </w:r>
      <w:r>
        <w:t>Controller</w:t>
      </w:r>
    </w:p>
    <w:p>
      <w:pPr>
        <w:ind w:left="480"/>
      </w:pPr>
      <w:r>
        <w:rPr>
          <w:b/>
        </w:rPr>
        <w:t xml:space="preserve">d) </w:t>
      </w:r>
      <w:r>
        <w:t>None - rules live outside MVC</w:t>
      </w:r>
    </w:p>
    <w:p>
      <w:r>
        <w:rPr>
          <w:b/>
        </w:rPr>
        <w:t xml:space="preserve">5. </w:t>
      </w:r>
      <w:r>
        <w:t>A developer writes database queries directly inside the screen-drawing code. This breaks separation of concerns because:</w:t>
      </w:r>
    </w:p>
    <w:p>
      <w:pPr>
        <w:ind w:left="480"/>
      </w:pPr>
      <w:r>
        <w:rPr>
          <w:b/>
        </w:rPr>
        <w:t xml:space="preserve">a) </w:t>
      </w:r>
      <w:r>
        <w:t>the View is now doing the Model's job</w:t>
      </w:r>
    </w:p>
    <w:p>
      <w:pPr>
        <w:ind w:left="480"/>
      </w:pPr>
      <w:r>
        <w:rPr>
          <w:b/>
        </w:rPr>
        <w:t xml:space="preserve">b) </w:t>
      </w:r>
      <w:r>
        <w:t>the Controller has too few files</w:t>
      </w:r>
    </w:p>
    <w:p>
      <w:pPr>
        <w:ind w:left="480"/>
      </w:pPr>
      <w:r>
        <w:rPr>
          <w:b/>
        </w:rPr>
        <w:t xml:space="preserve">c) </w:t>
      </w:r>
      <w:r>
        <w:t>queries are always slow</w:t>
      </w:r>
    </w:p>
    <w:p>
      <w:pPr>
        <w:ind w:left="480"/>
      </w:pPr>
      <w:r>
        <w:rPr>
          <w:b/>
        </w:rPr>
        <w:t xml:space="preserve">d) </w:t>
      </w:r>
      <w:r>
        <w:t>the compiler does not allow it</w:t>
      </w:r>
    </w:p>
    <w:p>
      <w:pPr>
        <w:pStyle w:val="Heading3"/>
      </w:pPr>
      <w:r>
        <w:t>Part 2 - Task of every component</w:t>
      </w:r>
    </w:p>
    <w:p>
      <w:r>
        <w:rPr>
          <w:b/>
        </w:rPr>
        <w:t xml:space="preserve">6. </w:t>
      </w:r>
      <w:r>
        <w:t>The Model layer is mainly responsible for:</w:t>
      </w:r>
    </w:p>
    <w:p>
      <w:pPr>
        <w:ind w:left="480"/>
      </w:pPr>
      <w:r>
        <w:rPr>
          <w:b/>
        </w:rPr>
        <w:t xml:space="preserve">a) </w:t>
      </w:r>
      <w:r>
        <w:t>drawing buttons and pages</w:t>
      </w:r>
    </w:p>
    <w:p>
      <w:pPr>
        <w:ind w:left="480"/>
      </w:pPr>
      <w:r>
        <w:rPr>
          <w:b/>
        </w:rPr>
        <w:t xml:space="preserve">b) </w:t>
      </w:r>
      <w:r>
        <w:t>the application's data and business logic</w:t>
      </w:r>
    </w:p>
    <w:p>
      <w:pPr>
        <w:ind w:left="480"/>
      </w:pPr>
      <w:r>
        <w:rPr>
          <w:b/>
        </w:rPr>
        <w:t xml:space="preserve">c) </w:t>
      </w:r>
      <w:r>
        <w:t>mapping URLs to code</w:t>
      </w:r>
    </w:p>
    <w:p>
      <w:pPr>
        <w:ind w:left="480"/>
      </w:pPr>
      <w:r>
        <w:rPr>
          <w:b/>
        </w:rPr>
        <w:t xml:space="preserve">d) </w:t>
      </w:r>
      <w:r>
        <w:t>styling the interface</w:t>
      </w:r>
    </w:p>
    <w:p>
      <w:r>
        <w:rPr>
          <w:b/>
        </w:rPr>
        <w:t xml:space="preserve">7. </w:t>
      </w:r>
      <w:r>
        <w:t>The View layer is mainly responsible for:</w:t>
      </w:r>
    </w:p>
    <w:p>
      <w:pPr>
        <w:ind w:left="480"/>
      </w:pPr>
      <w:r>
        <w:rPr>
          <w:b/>
        </w:rPr>
        <w:t xml:space="preserve">a) </w:t>
      </w:r>
      <w:r>
        <w:t>storing data</w:t>
      </w:r>
    </w:p>
    <w:p>
      <w:pPr>
        <w:ind w:left="480"/>
      </w:pPr>
      <w:r>
        <w:rPr>
          <w:b/>
        </w:rPr>
        <w:t xml:space="preserve">b) </w:t>
      </w:r>
      <w:r>
        <w:t>checking permissions</w:t>
      </w:r>
    </w:p>
    <w:p>
      <w:pPr>
        <w:ind w:left="480"/>
      </w:pPr>
      <w:r>
        <w:rPr>
          <w:b/>
        </w:rPr>
        <w:t xml:space="preserve">c) </w:t>
      </w:r>
      <w:r>
        <w:t>presenting information to the user</w:t>
      </w:r>
    </w:p>
    <w:p>
      <w:pPr>
        <w:ind w:left="480"/>
      </w:pPr>
      <w:r>
        <w:rPr>
          <w:b/>
        </w:rPr>
        <w:t xml:space="preserve">d) </w:t>
      </w:r>
      <w:r>
        <w:t>writing to the database</w:t>
      </w:r>
    </w:p>
    <w:p>
      <w:r>
        <w:rPr>
          <w:b/>
        </w:rPr>
        <w:t xml:space="preserve">8. </w:t>
      </w:r>
      <w:r>
        <w:t>The Controller layer is mainly responsible for:</w:t>
      </w:r>
    </w:p>
    <w:p>
      <w:pPr>
        <w:ind w:left="480"/>
      </w:pPr>
      <w:r>
        <w:rPr>
          <w:b/>
        </w:rPr>
        <w:t xml:space="preserve">a) </w:t>
      </w:r>
      <w:r>
        <w:t>receiving requests and coordinating the Model and View</w:t>
      </w:r>
    </w:p>
    <w:p>
      <w:pPr>
        <w:ind w:left="480"/>
      </w:pPr>
      <w:r>
        <w:rPr>
          <w:b/>
        </w:rPr>
        <w:t xml:space="preserve">b) </w:t>
      </w:r>
      <w:r>
        <w:t>saving files to disk</w:t>
      </w:r>
    </w:p>
    <w:p>
      <w:pPr>
        <w:ind w:left="480"/>
      </w:pPr>
      <w:r>
        <w:rPr>
          <w:b/>
        </w:rPr>
        <w:t xml:space="preserve">c) </w:t>
      </w:r>
      <w:r>
        <w:t>displaying the interface</w:t>
      </w:r>
    </w:p>
    <w:p>
      <w:pPr>
        <w:ind w:left="480"/>
      </w:pPr>
      <w:r>
        <w:rPr>
          <w:b/>
        </w:rPr>
        <w:t xml:space="preserve">d) </w:t>
      </w:r>
      <w:r>
        <w:t>encrypting passwords</w:t>
      </w:r>
    </w:p>
    <w:p>
      <w:r>
        <w:rPr>
          <w:b/>
        </w:rPr>
        <w:t xml:space="preserve">9. </w:t>
      </w:r>
      <w:r>
        <w:t>What does an ORM (Object-Relational Mapping) component do?</w:t>
      </w:r>
    </w:p>
    <w:p>
      <w:pPr>
        <w:ind w:left="480"/>
      </w:pPr>
      <w:r>
        <w:rPr>
          <w:b/>
        </w:rPr>
        <w:t xml:space="preserve">a) </w:t>
      </w:r>
      <w:r>
        <w:t>displays database tables on screen</w:t>
      </w:r>
    </w:p>
    <w:p>
      <w:pPr>
        <w:ind w:left="480"/>
      </w:pPr>
      <w:r>
        <w:rPr>
          <w:b/>
        </w:rPr>
        <w:t xml:space="preserve">b) </w:t>
      </w:r>
      <w:r>
        <w:t>maps database tables to code objects and builds safe, parameterized queries</w:t>
      </w:r>
    </w:p>
    <w:p>
      <w:pPr>
        <w:ind w:left="480"/>
      </w:pPr>
      <w:r>
        <w:rPr>
          <w:b/>
        </w:rPr>
        <w:t xml:space="preserve">c) </w:t>
      </w:r>
      <w:r>
        <w:t>limits how many requests a user can send</w:t>
      </w:r>
    </w:p>
    <w:p>
      <w:pPr>
        <w:ind w:left="480"/>
      </w:pPr>
      <w:r>
        <w:rPr>
          <w:b/>
        </w:rPr>
        <w:t xml:space="preserve">d) </w:t>
      </w:r>
      <w:r>
        <w:t>verifies who a user is</w:t>
      </w:r>
    </w:p>
    <w:p>
      <w:r>
        <w:rPr>
          <w:b/>
        </w:rPr>
        <w:t xml:space="preserve">10. </w:t>
      </w:r>
      <w:r>
        <w:t>What does an Output Validation component do?</w:t>
      </w:r>
    </w:p>
    <w:p>
      <w:pPr>
        <w:ind w:left="480"/>
      </w:pPr>
      <w:r>
        <w:rPr>
          <w:b/>
        </w:rPr>
        <w:t xml:space="preserve">a) </w:t>
      </w:r>
      <w:r>
        <w:t>escapes and encodes data right before it is displayed so embedded scripts cannot run</w:t>
      </w:r>
    </w:p>
    <w:p>
      <w:pPr>
        <w:ind w:left="480"/>
      </w:pPr>
      <w:r>
        <w:rPr>
          <w:b/>
        </w:rPr>
        <w:t xml:space="preserve">b) </w:t>
      </w:r>
      <w:r>
        <w:t>stores frequently used data in fast memory</w:t>
      </w:r>
    </w:p>
    <w:p>
      <w:pPr>
        <w:ind w:left="480"/>
      </w:pPr>
      <w:r>
        <w:rPr>
          <w:b/>
        </w:rPr>
        <w:t xml:space="preserve">c) </w:t>
      </w:r>
      <w:r>
        <w:t>routes requests to the right handler</w:t>
      </w:r>
    </w:p>
    <w:p>
      <w:pPr>
        <w:ind w:left="480"/>
      </w:pPr>
      <w:r>
        <w:rPr>
          <w:b/>
        </w:rPr>
        <w:t xml:space="preserve">d) </w:t>
      </w:r>
      <w:r>
        <w:t>tracks code history</w:t>
      </w:r>
    </w:p>
    <w:p>
      <w:r>
        <w:rPr>
          <w:b/>
        </w:rPr>
        <w:t xml:space="preserve">11. </w:t>
      </w:r>
      <w:r>
        <w:t>What does a Routing component do?</w:t>
      </w:r>
    </w:p>
    <w:p>
      <w:pPr>
        <w:ind w:left="480"/>
      </w:pPr>
      <w:r>
        <w:rPr>
          <w:b/>
        </w:rPr>
        <w:t xml:space="preserve">a) </w:t>
      </w:r>
      <w:r>
        <w:t>stores passwords securely</w:t>
      </w:r>
    </w:p>
    <w:p>
      <w:pPr>
        <w:ind w:left="480"/>
      </w:pPr>
      <w:r>
        <w:rPr>
          <w:b/>
        </w:rPr>
        <w:t xml:space="preserve">b) </w:t>
      </w:r>
      <w:r>
        <w:t>draws the mobile interface</w:t>
      </w:r>
    </w:p>
    <w:p>
      <w:pPr>
        <w:ind w:left="480"/>
      </w:pPr>
      <w:r>
        <w:rPr>
          <w:b/>
        </w:rPr>
        <w:t xml:space="preserve">c) </w:t>
      </w:r>
      <w:r>
        <w:t>maps incoming URLs and requests to the code that should handle them</w:t>
      </w:r>
    </w:p>
    <w:p>
      <w:pPr>
        <w:ind w:left="480"/>
      </w:pPr>
      <w:r>
        <w:rPr>
          <w:b/>
        </w:rPr>
        <w:t xml:space="preserve">d) </w:t>
      </w:r>
      <w:r>
        <w:t>saves files to the cloud</w:t>
      </w:r>
    </w:p>
    <w:p>
      <w:r>
        <w:rPr>
          <w:b/>
        </w:rPr>
        <w:t xml:space="preserve">12. </w:t>
      </w:r>
      <w:r>
        <w:t>A Caching component belongs to which layer?</w:t>
      </w:r>
    </w:p>
    <w:p>
      <w:pPr>
        <w:ind w:left="480"/>
      </w:pPr>
      <w:r>
        <w:rPr>
          <w:b/>
        </w:rPr>
        <w:t xml:space="preserve">a) </w:t>
      </w:r>
      <w:r>
        <w:t>View</w:t>
      </w:r>
    </w:p>
    <w:p>
      <w:pPr>
        <w:ind w:left="480"/>
      </w:pPr>
      <w:r>
        <w:rPr>
          <w:b/>
        </w:rPr>
        <w:t xml:space="preserve">b) </w:t>
      </w:r>
      <w:r>
        <w:t>Controller</w:t>
      </w:r>
    </w:p>
    <w:p>
      <w:pPr>
        <w:ind w:left="480"/>
      </w:pPr>
      <w:r>
        <w:rPr>
          <w:b/>
        </w:rPr>
        <w:t xml:space="preserve">c) </w:t>
      </w:r>
      <w:r>
        <w:t>Model</w:t>
      </w:r>
    </w:p>
    <w:p>
      <w:pPr>
        <w:ind w:left="480"/>
      </w:pPr>
      <w:r>
        <w:rPr>
          <w:b/>
        </w:rPr>
        <w:t xml:space="preserve">d) </w:t>
      </w:r>
      <w:r>
        <w:t>None of these</w:t>
      </w:r>
    </w:p>
    <w:p>
      <w:r>
        <w:rPr>
          <w:b/>
        </w:rPr>
        <w:t xml:space="preserve">13. </w:t>
      </w:r>
      <w:r>
        <w:t>An Authentication component belongs to which layer?</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Database</w:t>
      </w:r>
    </w:p>
    <w:p>
      <w:pPr>
        <w:pStyle w:val="Heading3"/>
      </w:pPr>
      <w:r>
        <w:t>Part 3 - Special cards usage and activity</w:t>
      </w:r>
    </w:p>
    <w:p>
      <w:r>
        <w:rPr>
          <w:b/>
        </w:rPr>
        <w:t xml:space="preserve">14. </w:t>
      </w:r>
      <w:r>
        <w:t>In the game, what does playing an Inheritance card do, and what does it represent?</w:t>
      </w:r>
    </w:p>
    <w:p>
      <w:pPr>
        <w:ind w:left="480"/>
      </w:pPr>
      <w:r>
        <w:rPr>
          <w:b/>
        </w:rPr>
        <w:t xml:space="preserve">a) </w:t>
      </w:r>
      <w:r>
        <w:t>starts a new stack in a lane; a class reusing and extending another class's behavior</w:t>
      </w:r>
    </w:p>
    <w:p>
      <w:pPr>
        <w:ind w:left="480"/>
      </w:pPr>
      <w:r>
        <w:rPr>
          <w:b/>
        </w:rPr>
        <w:t xml:space="preserve">b) </w:t>
      </w:r>
      <w:r>
        <w:t>doubles a stack's points; encrypting data</w:t>
      </w:r>
    </w:p>
    <w:p>
      <w:pPr>
        <w:ind w:left="480"/>
      </w:pPr>
      <w:r>
        <w:rPr>
          <w:b/>
        </w:rPr>
        <w:t xml:space="preserve">c) </w:t>
      </w:r>
      <w:r>
        <w:t>blocks an attack; a firewall</w:t>
      </w:r>
    </w:p>
    <w:p>
      <w:pPr>
        <w:ind w:left="480"/>
      </w:pPr>
      <w:r>
        <w:rPr>
          <w:b/>
        </w:rPr>
        <w:t xml:space="preserve">d) </w:t>
      </w:r>
      <w:r>
        <w:t>draws a new hand; restarting the program</w:t>
      </w:r>
    </w:p>
    <w:p>
      <w:r>
        <w:rPr>
          <w:b/>
        </w:rPr>
        <w:t xml:space="preserve">15. </w:t>
      </w:r>
      <w:r>
        <w:t>In the game, the Polymorphism card:</w:t>
      </w:r>
    </w:p>
    <w:p>
      <w:pPr>
        <w:ind w:left="480"/>
      </w:pPr>
      <w:r>
        <w:rPr>
          <w:b/>
        </w:rPr>
        <w:t xml:space="preserve">a) </w:t>
      </w:r>
      <w:r>
        <w:t>can only be played in the Controller lane</w:t>
      </w:r>
    </w:p>
    <w:p>
      <w:pPr>
        <w:ind w:left="480"/>
      </w:pPr>
      <w:r>
        <w:rPr>
          <w:b/>
        </w:rPr>
        <w:t xml:space="preserve">b) </w:t>
      </w:r>
      <w:r>
        <w:t>becomes any component of the lane you drop it in - "one interface, many forms"</w:t>
      </w:r>
    </w:p>
    <w:p>
      <w:pPr>
        <w:ind w:left="480"/>
      </w:pPr>
      <w:r>
        <w:rPr>
          <w:b/>
        </w:rPr>
        <w:t xml:space="preserve">c) </w:t>
      </w:r>
      <w:r>
        <w:t>removes an opponent's card</w:t>
      </w:r>
    </w:p>
    <w:p>
      <w:pPr>
        <w:ind w:left="480"/>
      </w:pPr>
      <w:r>
        <w:rPr>
          <w:b/>
        </w:rPr>
        <w:t xml:space="preserve">d) </w:t>
      </w:r>
      <w:r>
        <w:t>protects against Disaster</w:t>
      </w:r>
    </w:p>
    <w:p>
      <w:r>
        <w:rPr>
          <w:b/>
        </w:rPr>
        <w:t xml:space="preserve">16. </w:t>
      </w:r>
      <w:r>
        <w:t>Interface, Error Handling, Git, and Logger are defensive cards. What do they all do when played on a stack?</w:t>
      </w:r>
    </w:p>
    <w:p>
      <w:pPr>
        <w:ind w:left="480"/>
      </w:pPr>
      <w:r>
        <w:rPr>
          <w:b/>
        </w:rPr>
        <w:t xml:space="preserve">a) </w:t>
      </w:r>
      <w:r>
        <w:t>remove the stack</w:t>
      </w:r>
    </w:p>
    <w:p>
      <w:pPr>
        <w:ind w:left="480"/>
      </w:pPr>
      <w:r>
        <w:rPr>
          <w:b/>
        </w:rPr>
        <w:t xml:space="preserve">b) </w:t>
      </w:r>
      <w:r>
        <w:t>draw two extra cards</w:t>
      </w:r>
    </w:p>
    <w:p>
      <w:pPr>
        <w:ind w:left="480"/>
      </w:pPr>
      <w:r>
        <w:rPr>
          <w:b/>
        </w:rPr>
        <w:t xml:space="preserve">c) </w:t>
      </w:r>
      <w:r>
        <w:t>double the stack's points</w:t>
      </w:r>
    </w:p>
    <w:p>
      <w:pPr>
        <w:ind w:left="480"/>
      </w:pPr>
      <w:r>
        <w:rPr>
          <w:b/>
        </w:rPr>
        <w:t xml:space="preserve">d) </w:t>
      </w:r>
      <w:r>
        <w:t>attack the opponent</w:t>
      </w:r>
    </w:p>
    <w:p>
      <w:r>
        <w:rPr>
          <w:b/>
        </w:rPr>
        <w:t xml:space="preserve">17. </w:t>
      </w:r>
      <w:r>
        <w:t>Which component defends against SQL Injection?</w:t>
      </w:r>
    </w:p>
    <w:p>
      <w:pPr>
        <w:ind w:left="480"/>
      </w:pPr>
      <w:r>
        <w:rPr>
          <w:b/>
        </w:rPr>
        <w:t xml:space="preserve">a) </w:t>
      </w:r>
      <w:r>
        <w:t>Web View</w:t>
      </w:r>
    </w:p>
    <w:p>
      <w:pPr>
        <w:ind w:left="480"/>
      </w:pPr>
      <w:r>
        <w:rPr>
          <w:b/>
        </w:rPr>
        <w:t xml:space="preserve">b) </w:t>
      </w:r>
      <w:r>
        <w:t>Rate Limiting</w:t>
      </w:r>
    </w:p>
    <w:p>
      <w:pPr>
        <w:ind w:left="480"/>
      </w:pPr>
      <w:r>
        <w:rPr>
          <w:b/>
        </w:rPr>
        <w:t xml:space="preserve">c) </w:t>
      </w:r>
      <w:r>
        <w:t>Logger</w:t>
      </w:r>
    </w:p>
    <w:p>
      <w:pPr>
        <w:ind w:left="480"/>
      </w:pPr>
      <w:r>
        <w:rPr>
          <w:b/>
        </w:rPr>
        <w:t xml:space="preserve">d) </w:t>
      </w:r>
      <w:r>
        <w:t>ORM</w:t>
      </w:r>
    </w:p>
    <w:p>
      <w:r>
        <w:rPr>
          <w:b/>
        </w:rPr>
        <w:t xml:space="preserve">18. </w:t>
      </w:r>
      <w:r>
        <w:t>Which component defends against Unauthorized Access?</w:t>
      </w:r>
    </w:p>
    <w:p>
      <w:pPr>
        <w:ind w:left="480"/>
      </w:pPr>
      <w:r>
        <w:rPr>
          <w:b/>
        </w:rPr>
        <w:t xml:space="preserve">a) </w:t>
      </w:r>
      <w:r>
        <w:t>Authentication / Authorization</w:t>
      </w:r>
    </w:p>
    <w:p>
      <w:pPr>
        <w:ind w:left="480"/>
      </w:pPr>
      <w:r>
        <w:rPr>
          <w:b/>
        </w:rPr>
        <w:t xml:space="preserve">b) </w:t>
      </w:r>
      <w:r>
        <w:t>Caching</w:t>
      </w:r>
    </w:p>
    <w:p>
      <w:pPr>
        <w:ind w:left="480"/>
      </w:pPr>
      <w:r>
        <w:rPr>
          <w:b/>
        </w:rPr>
        <w:t xml:space="preserve">c) </w:t>
      </w:r>
      <w:r>
        <w:t>CLI View</w:t>
      </w:r>
    </w:p>
    <w:p>
      <w:pPr>
        <w:ind w:left="480"/>
      </w:pPr>
      <w:r>
        <w:rPr>
          <w:b/>
        </w:rPr>
        <w:t xml:space="preserve">d) </w:t>
      </w:r>
      <w:r>
        <w:t>File Storage Adapter</w:t>
      </w:r>
    </w:p>
    <w:p>
      <w:r>
        <w:rPr>
          <w:b/>
        </w:rPr>
        <w:t xml:space="preserve">19. </w:t>
      </w:r>
      <w:r>
        <w:t>A Bug hazard is drawn. Which card protects you, and why does that fit real software?</w:t>
      </w:r>
    </w:p>
    <w:p>
      <w:pPr>
        <w:ind w:left="480"/>
      </w:pPr>
      <w:r>
        <w:rPr>
          <w:b/>
        </w:rPr>
        <w:t xml:space="preserve">a) </w:t>
      </w:r>
      <w:r>
        <w:t>Git - it stores files</w:t>
      </w:r>
    </w:p>
    <w:p>
      <w:pPr>
        <w:ind w:left="480"/>
      </w:pPr>
      <w:r>
        <w:rPr>
          <w:b/>
        </w:rPr>
        <w:t xml:space="preserve">b) </w:t>
      </w:r>
      <w:r>
        <w:t>Logger - logs help you find and fix defects</w:t>
      </w:r>
    </w:p>
    <w:p>
      <w:pPr>
        <w:ind w:left="480"/>
      </w:pPr>
      <w:r>
        <w:rPr>
          <w:b/>
        </w:rPr>
        <w:t xml:space="preserve">c) </w:t>
      </w:r>
      <w:r>
        <w:t>Interface - it swaps components</w:t>
      </w:r>
    </w:p>
    <w:p>
      <w:pPr>
        <w:ind w:left="480"/>
      </w:pPr>
      <w:r>
        <w:rPr>
          <w:b/>
        </w:rPr>
        <w:t xml:space="preserve">d) </w:t>
      </w:r>
      <w:r>
        <w:t>Web View - it shows errors</w:t>
      </w:r>
    </w:p>
    <w:p>
      <w:r>
        <w:rPr>
          <w:b/>
        </w:rPr>
        <w:t xml:space="preserve">20. </w:t>
      </w:r>
      <w:r>
        <w:t>A Disaster hazard (catastrophic data loss) is drawn. Which card protects you?</w:t>
      </w:r>
    </w:p>
    <w:p>
      <w:pPr>
        <w:ind w:left="480"/>
      </w:pPr>
      <w:r>
        <w:rPr>
          <w:b/>
        </w:rPr>
        <w:t xml:space="preserve">a) </w:t>
      </w:r>
      <w:r>
        <w:t>Logger</w:t>
      </w:r>
    </w:p>
    <w:p>
      <w:pPr>
        <w:ind w:left="480"/>
      </w:pPr>
      <w:r>
        <w:rPr>
          <w:b/>
        </w:rPr>
        <w:t xml:space="preserve">b) </w:t>
      </w:r>
      <w:r>
        <w:t>Error Handling</w:t>
      </w:r>
    </w:p>
    <w:p>
      <w:pPr>
        <w:ind w:left="480"/>
      </w:pPr>
      <w:r>
        <w:rPr>
          <w:b/>
        </w:rPr>
        <w:t xml:space="preserve">c) </w:t>
      </w:r>
      <w:r>
        <w:t>Git - version history and backups let you recover</w:t>
      </w:r>
    </w:p>
    <w:p>
      <w:pPr>
        <w:ind w:left="480"/>
      </w:pPr>
      <w:r>
        <w:rPr>
          <w:b/>
        </w:rPr>
        <w:t xml:space="preserve">d) </w:t>
      </w:r>
      <w:r>
        <w:t>Polymorphism</w:t>
      </w:r>
    </w:p>
    <w:p>
      <w:r>
        <w:br w:type="page"/>
      </w:r>
    </w:p>
    <w:p>
      <w:pPr>
        <w:pStyle w:val="Heading1"/>
      </w:pPr>
      <w:r>
        <w:t>SET B</w:t>
      </w:r>
    </w:p>
    <w:p>
      <w:r>
        <w:rPr>
          <w:b w:val="0"/>
          <w:i/>
        </w:rPr>
        <w:t>Participant ID: ______________    Date: ____________    (circle one: pre-test / post-test / retention)</w:t>
      </w:r>
    </w:p>
    <w:p>
      <w:r>
        <w:rPr>
          <w:b w:val="0"/>
          <w:i/>
        </w:rPr>
        <w:t>Choose the single best answer for each question.</w:t>
      </w:r>
    </w:p>
    <w:p>
      <w:pPr>
        <w:pStyle w:val="Heading3"/>
      </w:pPr>
      <w:r>
        <w:t>Part 1 - Separation of concerns</w:t>
      </w:r>
    </w:p>
    <w:p>
      <w:r>
        <w:rPr>
          <w:b/>
        </w:rPr>
        <w:t xml:space="preserve">1. </w:t>
      </w:r>
      <w:r>
        <w:t>MVC is best described as:</w:t>
      </w:r>
    </w:p>
    <w:p>
      <w:pPr>
        <w:ind w:left="480"/>
      </w:pPr>
      <w:r>
        <w:rPr>
          <w:b/>
        </w:rPr>
        <w:t xml:space="preserve">a) </w:t>
      </w:r>
      <w:r>
        <w:t>a programming language</w:t>
      </w:r>
    </w:p>
    <w:p>
      <w:pPr>
        <w:ind w:left="480"/>
      </w:pPr>
      <w:r>
        <w:rPr>
          <w:b/>
        </w:rPr>
        <w:t xml:space="preserve">b) </w:t>
      </w:r>
      <w:r>
        <w:t>a type of database</w:t>
      </w:r>
    </w:p>
    <w:p>
      <w:pPr>
        <w:ind w:left="480"/>
      </w:pPr>
      <w:r>
        <w:rPr>
          <w:b/>
        </w:rPr>
        <w:t xml:space="preserve">c) </w:t>
      </w:r>
      <w:r>
        <w:t>a design pattern that splits an application into three parts with distinct roles</w:t>
      </w:r>
    </w:p>
    <w:p>
      <w:pPr>
        <w:ind w:left="480"/>
      </w:pPr>
      <w:r>
        <w:rPr>
          <w:b/>
        </w:rPr>
        <w:t xml:space="preserve">d) </w:t>
      </w:r>
      <w:r>
        <w:t>a security certificate</w:t>
      </w:r>
    </w:p>
    <w:p>
      <w:r>
        <w:rPr>
          <w:b/>
        </w:rPr>
        <w:t xml:space="preserve">2. </w:t>
      </w:r>
      <w:r>
        <w:t>Because concerns are separated in MVC, a team can:</w:t>
      </w:r>
    </w:p>
    <w:p>
      <w:pPr>
        <w:ind w:left="480"/>
      </w:pPr>
      <w:r>
        <w:rPr>
          <w:b/>
        </w:rPr>
        <w:t xml:space="preserve">a) </w:t>
      </w:r>
      <w:r>
        <w:t>skip writing tests</w:t>
      </w:r>
    </w:p>
    <w:p>
      <w:pPr>
        <w:ind w:left="480"/>
      </w:pPr>
      <w:r>
        <w:rPr>
          <w:b/>
        </w:rPr>
        <w:t xml:space="preserve">b) </w:t>
      </w:r>
      <w:r>
        <w:t>work on the interface and the data logic independently</w:t>
      </w:r>
    </w:p>
    <w:p>
      <w:pPr>
        <w:ind w:left="480"/>
      </w:pPr>
      <w:r>
        <w:rPr>
          <w:b/>
        </w:rPr>
        <w:t xml:space="preserve">c) </w:t>
      </w:r>
      <w:r>
        <w:t>keep the whole app in one file</w:t>
      </w:r>
    </w:p>
    <w:p>
      <w:pPr>
        <w:ind w:left="480"/>
      </w:pPr>
      <w:r>
        <w:rPr>
          <w:b/>
        </w:rPr>
        <w:t xml:space="preserve">d) </w:t>
      </w:r>
      <w:r>
        <w:t>avoid all security threats</w:t>
      </w:r>
    </w:p>
    <w:p>
      <w:r>
        <w:rPr>
          <w:b/>
        </w:rPr>
        <w:t xml:space="preserve">3. </w:t>
      </w:r>
      <w:r>
        <w:t>You must switch from a web page to a mobile app but keep all the same data and rules. In MVC you replace the:</w:t>
      </w:r>
    </w:p>
    <w:p>
      <w:pPr>
        <w:ind w:left="480"/>
      </w:pPr>
      <w:r>
        <w:rPr>
          <w:b/>
        </w:rPr>
        <w:t xml:space="preserve">a) </w:t>
      </w:r>
      <w:r>
        <w:t>View</w:t>
      </w:r>
    </w:p>
    <w:p>
      <w:pPr>
        <w:ind w:left="480"/>
      </w:pPr>
      <w:r>
        <w:rPr>
          <w:b/>
        </w:rPr>
        <w:t xml:space="preserve">b) </w:t>
      </w:r>
      <w:r>
        <w:t>Model</w:t>
      </w:r>
    </w:p>
    <w:p>
      <w:pPr>
        <w:ind w:left="480"/>
      </w:pPr>
      <w:r>
        <w:rPr>
          <w:b/>
        </w:rPr>
        <w:t xml:space="preserve">c) </w:t>
      </w:r>
      <w:r>
        <w:t>Controller</w:t>
      </w:r>
    </w:p>
    <w:p>
      <w:pPr>
        <w:ind w:left="480"/>
      </w:pPr>
      <w:r>
        <w:rPr>
          <w:b/>
        </w:rPr>
        <w:t xml:space="preserve">d) </w:t>
      </w:r>
      <w:r>
        <w:t>Database</w:t>
      </w:r>
    </w:p>
    <w:p>
      <w:r>
        <w:rPr>
          <w:b/>
        </w:rPr>
        <w:t xml:space="preserve">4. </w:t>
      </w:r>
      <w:r>
        <w:t>Deciding which code should handle the URL "/login" belongs to the: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Cache</w:t>
      </w:r>
    </w:p>
    <w:p>
      <w:r>
        <w:rPr>
          <w:b/>
        </w:rPr>
        <w:t xml:space="preserve">5. </w:t>
      </w:r>
      <w:r>
        <w:t>A developer writes the "calculate order total" logic inside the request-handling code. Which layer should own that logic instead?</w:t>
      </w:r>
    </w:p>
    <w:p>
      <w:pPr>
        <w:ind w:left="480"/>
      </w:pPr>
      <w:r>
        <w:rPr>
          <w:b/>
        </w:rPr>
        <w:t xml:space="preserve">a) </w:t>
      </w:r>
      <w:r>
        <w:t>View</w:t>
      </w:r>
    </w:p>
    <w:p>
      <w:pPr>
        <w:ind w:left="480"/>
      </w:pPr>
      <w:r>
        <w:rPr>
          <w:b/>
        </w:rPr>
        <w:t xml:space="preserve">b) </w:t>
      </w:r>
      <w:r>
        <w:t>Model</w:t>
      </w:r>
    </w:p>
    <w:p>
      <w:pPr>
        <w:ind w:left="480"/>
      </w:pPr>
      <w:r>
        <w:rPr>
          <w:b/>
        </w:rPr>
        <w:t xml:space="preserve">c) </w:t>
      </w:r>
      <w:r>
        <w:t>Router</w:t>
      </w:r>
    </w:p>
    <w:p>
      <w:pPr>
        <w:ind w:left="480"/>
      </w:pPr>
      <w:r>
        <w:rPr>
          <w:b/>
        </w:rPr>
        <w:t xml:space="preserve">d) </w:t>
      </w:r>
      <w:r>
        <w:t>Attack</w:t>
      </w:r>
    </w:p>
    <w:p>
      <w:pPr>
        <w:pStyle w:val="Heading3"/>
      </w:pPr>
      <w:r>
        <w:t>Part 2 - Task of every component</w:t>
      </w:r>
    </w:p>
    <w:p>
      <w:r>
        <w:rPr>
          <w:b/>
        </w:rPr>
        <w:t xml:space="preserve">6. </w:t>
      </w:r>
      <w:r>
        <w:t>Business rules and stored application data live mainly in the:</w:t>
      </w:r>
    </w:p>
    <w:p>
      <w:pPr>
        <w:ind w:left="480"/>
      </w:pPr>
      <w:r>
        <w:rPr>
          <w:b/>
        </w:rPr>
        <w:t xml:space="preserve">a) </w:t>
      </w:r>
      <w:r>
        <w:t>Controller</w:t>
      </w:r>
    </w:p>
    <w:p>
      <w:pPr>
        <w:ind w:left="480"/>
      </w:pPr>
      <w:r>
        <w:rPr>
          <w:b/>
        </w:rPr>
        <w:t xml:space="preserve">b) </w:t>
      </w:r>
      <w:r>
        <w:t>View</w:t>
      </w:r>
    </w:p>
    <w:p>
      <w:pPr>
        <w:ind w:left="480"/>
      </w:pPr>
      <w:r>
        <w:rPr>
          <w:b/>
        </w:rPr>
        <w:t xml:space="preserve">c) </w:t>
      </w:r>
      <w:r>
        <w:t>Middleware</w:t>
      </w:r>
    </w:p>
    <w:p>
      <w:pPr>
        <w:ind w:left="480"/>
      </w:pPr>
      <w:r>
        <w:rPr>
          <w:b/>
        </w:rPr>
        <w:t xml:space="preserve">d) </w:t>
      </w:r>
      <w:r>
        <w:t>Model</w:t>
      </w:r>
    </w:p>
    <w:p>
      <w:r>
        <w:rPr>
          <w:b/>
        </w:rPr>
        <w:t xml:space="preserve">7. </w:t>
      </w:r>
      <w:r>
        <w:t>The part of the application the user sees and interacts with is the: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ORM</w:t>
      </w:r>
    </w:p>
    <w:p>
      <w:r>
        <w:rPr>
          <w:b/>
        </w:rPr>
        <w:t xml:space="preserve">8. </w:t>
      </w:r>
      <w:r>
        <w:t>Handling an incoming request and deciding what to do with it is the job of the:</w:t>
      </w:r>
    </w:p>
    <w:p>
      <w:pPr>
        <w:ind w:left="480"/>
      </w:pPr>
      <w:r>
        <w:rPr>
          <w:b/>
        </w:rPr>
        <w:t xml:space="preserve">a) </w:t>
      </w:r>
      <w:r>
        <w:t>Controller</w:t>
      </w:r>
    </w:p>
    <w:p>
      <w:pPr>
        <w:ind w:left="480"/>
      </w:pPr>
      <w:r>
        <w:rPr>
          <w:b/>
        </w:rPr>
        <w:t xml:space="preserve">b) </w:t>
      </w:r>
      <w:r>
        <w:t>Model</w:t>
      </w:r>
    </w:p>
    <w:p>
      <w:pPr>
        <w:ind w:left="480"/>
      </w:pPr>
      <w:r>
        <w:rPr>
          <w:b/>
        </w:rPr>
        <w:t xml:space="preserve">c) </w:t>
      </w:r>
      <w:r>
        <w:t>View</w:t>
      </w:r>
    </w:p>
    <w:p>
      <w:pPr>
        <w:ind w:left="480"/>
      </w:pPr>
      <w:r>
        <w:rPr>
          <w:b/>
        </w:rPr>
        <w:t xml:space="preserve">d) </w:t>
      </w:r>
      <w:r>
        <w:t>Cache</w:t>
      </w:r>
    </w:p>
    <w:p>
      <w:r>
        <w:rPr>
          <w:b/>
        </w:rPr>
        <w:t xml:space="preserve">9. </w:t>
      </w:r>
      <w:r>
        <w:t>What does a Secrets Manager component do?</w:t>
      </w:r>
    </w:p>
    <w:p>
      <w:pPr>
        <w:ind w:left="480"/>
      </w:pPr>
      <w:r>
        <w:rPr>
          <w:b/>
        </w:rPr>
        <w:t xml:space="preserve">a) </w:t>
      </w:r>
      <w:r>
        <w:t>draws the login page</w:t>
      </w:r>
    </w:p>
    <w:p>
      <w:pPr>
        <w:ind w:left="480"/>
      </w:pPr>
      <w:r>
        <w:rPr>
          <w:b/>
        </w:rPr>
        <w:t xml:space="preserve">b) </w:t>
      </w:r>
      <w:r>
        <w:t>securely stores and controls access to passwords and API keys</w:t>
      </w:r>
    </w:p>
    <w:p>
      <w:pPr>
        <w:ind w:left="480"/>
      </w:pPr>
      <w:r>
        <w:rPr>
          <w:b/>
        </w:rPr>
        <w:t xml:space="preserve">c) </w:t>
      </w:r>
      <w:r>
        <w:t>routes requests</w:t>
      </w:r>
    </w:p>
    <w:p>
      <w:pPr>
        <w:ind w:left="480"/>
      </w:pPr>
      <w:r>
        <w:rPr>
          <w:b/>
        </w:rPr>
        <w:t xml:space="preserve">d) </w:t>
      </w:r>
      <w:r>
        <w:t>limits traffic</w:t>
      </w:r>
    </w:p>
    <w:p>
      <w:r>
        <w:rPr>
          <w:b/>
        </w:rPr>
        <w:t xml:space="preserve">10. </w:t>
      </w:r>
      <w:r>
        <w:t>What does a Web View component do?</w:t>
      </w:r>
    </w:p>
    <w:p>
      <w:pPr>
        <w:ind w:left="480"/>
      </w:pPr>
      <w:r>
        <w:rPr>
          <w:b/>
        </w:rPr>
        <w:t xml:space="preserve">a) </w:t>
      </w:r>
      <w:r>
        <w:t>stores data in the database</w:t>
      </w:r>
    </w:p>
    <w:p>
      <w:pPr>
        <w:ind w:left="480"/>
      </w:pPr>
      <w:r>
        <w:rPr>
          <w:b/>
        </w:rPr>
        <w:t xml:space="preserve">b) </w:t>
      </w:r>
      <w:r>
        <w:t>checks user permissions</w:t>
      </w:r>
    </w:p>
    <w:p>
      <w:pPr>
        <w:ind w:left="480"/>
      </w:pPr>
      <w:r>
        <w:rPr>
          <w:b/>
        </w:rPr>
        <w:t xml:space="preserve">c) </w:t>
      </w:r>
      <w:r>
        <w:t>provides the browser-based user interface</w:t>
      </w:r>
    </w:p>
    <w:p>
      <w:pPr>
        <w:ind w:left="480"/>
      </w:pPr>
      <w:r>
        <w:rPr>
          <w:b/>
        </w:rPr>
        <w:t xml:space="preserve">d) </w:t>
      </w:r>
      <w:r>
        <w:t>maps tables to objects</w:t>
      </w:r>
    </w:p>
    <w:p>
      <w:r>
        <w:rPr>
          <w:b/>
        </w:rPr>
        <w:t xml:space="preserve">11. </w:t>
      </w:r>
      <w:r>
        <w:t>What does a Rate Limiting component do?</w:t>
      </w:r>
    </w:p>
    <w:p>
      <w:pPr>
        <w:ind w:left="480"/>
      </w:pPr>
      <w:r>
        <w:rPr>
          <w:b/>
        </w:rPr>
        <w:t xml:space="preserve">a) </w:t>
      </w:r>
      <w:r>
        <w:t>caps how many requests a client can make in a time window</w:t>
      </w:r>
    </w:p>
    <w:p>
      <w:pPr>
        <w:ind w:left="480"/>
      </w:pPr>
      <w:r>
        <w:rPr>
          <w:b/>
        </w:rPr>
        <w:t xml:space="preserve">b) </w:t>
      </w:r>
      <w:r>
        <w:t>encrypts the database</w:t>
      </w:r>
    </w:p>
    <w:p>
      <w:pPr>
        <w:ind w:left="480"/>
      </w:pPr>
      <w:r>
        <w:rPr>
          <w:b/>
        </w:rPr>
        <w:t xml:space="preserve">c) </w:t>
      </w:r>
      <w:r>
        <w:t>displays error pages</w:t>
      </w:r>
    </w:p>
    <w:p>
      <w:pPr>
        <w:ind w:left="480"/>
      </w:pPr>
      <w:r>
        <w:rPr>
          <w:b/>
        </w:rPr>
        <w:t xml:space="preserve">d) </w:t>
      </w:r>
      <w:r>
        <w:t>tracks code history</w:t>
      </w:r>
    </w:p>
    <w:p>
      <w:r>
        <w:rPr>
          <w:b/>
        </w:rPr>
        <w:t xml:space="preserve">12. </w:t>
      </w:r>
      <w:r>
        <w:t>A Mobile View component belongs to which layer?</w:t>
      </w:r>
    </w:p>
    <w:p>
      <w:pPr>
        <w:ind w:left="480"/>
      </w:pPr>
      <w:r>
        <w:rPr>
          <w:b/>
        </w:rPr>
        <w:t xml:space="preserve">a) </w:t>
      </w:r>
      <w:r>
        <w:t>Model</w:t>
      </w:r>
    </w:p>
    <w:p>
      <w:pPr>
        <w:ind w:left="480"/>
      </w:pPr>
      <w:r>
        <w:rPr>
          <w:b/>
        </w:rPr>
        <w:t xml:space="preserve">b) </w:t>
      </w:r>
      <w:r>
        <w:t>Controller</w:t>
      </w:r>
    </w:p>
    <w:p>
      <w:pPr>
        <w:ind w:left="480"/>
      </w:pPr>
      <w:r>
        <w:rPr>
          <w:b/>
        </w:rPr>
        <w:t xml:space="preserve">c) </w:t>
      </w:r>
      <w:r>
        <w:t>View</w:t>
      </w:r>
    </w:p>
    <w:p>
      <w:pPr>
        <w:ind w:left="480"/>
      </w:pPr>
      <w:r>
        <w:rPr>
          <w:b/>
        </w:rPr>
        <w:t xml:space="preserve">d) </w:t>
      </w:r>
      <w:r>
        <w:t>Storage</w:t>
      </w:r>
    </w:p>
    <w:p>
      <w:r>
        <w:rPr>
          <w:b/>
        </w:rPr>
        <w:t xml:space="preserve">13. </w:t>
      </w:r>
      <w:r>
        <w:t>An ORM component belongs to which layer?</w:t>
      </w:r>
    </w:p>
    <w:p>
      <w:pPr>
        <w:ind w:left="480"/>
      </w:pPr>
      <w:r>
        <w:rPr>
          <w:b/>
        </w:rPr>
        <w:t xml:space="preserve">a) </w:t>
      </w:r>
      <w:r>
        <w:t>View</w:t>
      </w:r>
    </w:p>
    <w:p>
      <w:pPr>
        <w:ind w:left="480"/>
      </w:pPr>
      <w:r>
        <w:rPr>
          <w:b/>
        </w:rPr>
        <w:t xml:space="preserve">b) </w:t>
      </w:r>
      <w:r>
        <w:t>Model</w:t>
      </w:r>
    </w:p>
    <w:p>
      <w:pPr>
        <w:ind w:left="480"/>
      </w:pPr>
      <w:r>
        <w:rPr>
          <w:b/>
        </w:rPr>
        <w:t xml:space="preserve">c) </w:t>
      </w:r>
      <w:r>
        <w:t>Controller</w:t>
      </w:r>
    </w:p>
    <w:p>
      <w:pPr>
        <w:ind w:left="480"/>
      </w:pPr>
      <w:r>
        <w:rPr>
          <w:b/>
        </w:rPr>
        <w:t xml:space="preserve">d) </w:t>
      </w:r>
      <w:r>
        <w:t>None of these</w:t>
      </w:r>
    </w:p>
    <w:p>
      <w:pPr>
        <w:pStyle w:val="Heading3"/>
      </w:pPr>
      <w:r>
        <w:t>Part 3 - Special cards usage and activity</w:t>
      </w:r>
    </w:p>
    <w:p>
      <w:r>
        <w:rPr>
          <w:b/>
        </w:rPr>
        <w:t xml:space="preserve">14. </w:t>
      </w:r>
      <w:r>
        <w:t>In the game, the Inheritance card:</w:t>
      </w:r>
    </w:p>
    <w:p>
      <w:pPr>
        <w:ind w:left="480"/>
      </w:pPr>
      <w:r>
        <w:rPr>
          <w:b/>
        </w:rPr>
        <w:t xml:space="preserve">a) </w:t>
      </w:r>
      <w:r>
        <w:t>doubles the points of a stack</w:t>
      </w:r>
    </w:p>
    <w:p>
      <w:pPr>
        <w:ind w:left="480"/>
      </w:pPr>
      <w:r>
        <w:rPr>
          <w:b/>
        </w:rPr>
        <w:t xml:space="preserve">b) </w:t>
      </w:r>
      <w:r>
        <w:t>starts a new stack in a lane, representing a class that reuses and extends another</w:t>
      </w:r>
    </w:p>
    <w:p>
      <w:pPr>
        <w:ind w:left="480"/>
      </w:pPr>
      <w:r>
        <w:rPr>
          <w:b/>
        </w:rPr>
        <w:t xml:space="preserve">c) </w:t>
      </w:r>
      <w:r>
        <w:t>protects against Ransomware</w:t>
      </w:r>
    </w:p>
    <w:p>
      <w:pPr>
        <w:ind w:left="480"/>
      </w:pPr>
      <w:r>
        <w:rPr>
          <w:b/>
        </w:rPr>
        <w:t xml:space="preserve">d) </w:t>
      </w:r>
      <w:r>
        <w:t>lets you steal an opponent's card</w:t>
      </w:r>
    </w:p>
    <w:p>
      <w:r>
        <w:rPr>
          <w:b/>
        </w:rPr>
        <w:t xml:space="preserve">15. </w:t>
      </w:r>
      <w:r>
        <w:t>When you drop a Polymorphism card into the Model lane, what happens?</w:t>
      </w:r>
    </w:p>
    <w:p>
      <w:pPr>
        <w:ind w:left="480"/>
      </w:pPr>
      <w:r>
        <w:rPr>
          <w:b/>
        </w:rPr>
        <w:t xml:space="preserve">a) </w:t>
      </w:r>
      <w:r>
        <w:t>it is discarded</w:t>
      </w:r>
    </w:p>
    <w:p>
      <w:pPr>
        <w:ind w:left="480"/>
      </w:pPr>
      <w:r>
        <w:rPr>
          <w:b/>
        </w:rPr>
        <w:t xml:space="preserve">b) </w:t>
      </w:r>
      <w:r>
        <w:t>it attacks the opponent</w:t>
      </w:r>
    </w:p>
    <w:p>
      <w:pPr>
        <w:ind w:left="480"/>
      </w:pPr>
      <w:r>
        <w:rPr>
          <w:b/>
        </w:rPr>
        <w:t xml:space="preserve">c) </w:t>
      </w:r>
      <w:r>
        <w:t>you choose which Model component it becomes</w:t>
      </w:r>
    </w:p>
    <w:p>
      <w:pPr>
        <w:ind w:left="480"/>
      </w:pPr>
      <w:r>
        <w:rPr>
          <w:b/>
        </w:rPr>
        <w:t xml:space="preserve">d) </w:t>
      </w:r>
      <w:r>
        <w:t>it doubles the Controller lane</w:t>
      </w:r>
    </w:p>
    <w:p>
      <w:r>
        <w:rPr>
          <w:b/>
        </w:rPr>
        <w:t xml:space="preserve">16. </w:t>
      </w:r>
      <w:r>
        <w:t>Which of these is a defensive multiplier card in the game?</w:t>
      </w:r>
    </w:p>
    <w:p>
      <w:pPr>
        <w:ind w:left="480"/>
      </w:pPr>
      <w:r>
        <w:rPr>
          <w:b/>
        </w:rPr>
        <w:t xml:space="preserve">a) </w:t>
      </w:r>
      <w:r>
        <w:t>SQL Injection</w:t>
      </w:r>
    </w:p>
    <w:p>
      <w:pPr>
        <w:ind w:left="480"/>
      </w:pPr>
      <w:r>
        <w:rPr>
          <w:b/>
        </w:rPr>
        <w:t xml:space="preserve">b) </w:t>
      </w:r>
      <w:r>
        <w:t>Routing</w:t>
      </w:r>
    </w:p>
    <w:p>
      <w:pPr>
        <w:ind w:left="480"/>
      </w:pPr>
      <w:r>
        <w:rPr>
          <w:b/>
        </w:rPr>
        <w:t xml:space="preserve">c) </w:t>
      </w:r>
      <w:r>
        <w:t>Error Handling</w:t>
      </w:r>
    </w:p>
    <w:p>
      <w:pPr>
        <w:ind w:left="480"/>
      </w:pPr>
      <w:r>
        <w:rPr>
          <w:b/>
        </w:rPr>
        <w:t xml:space="preserve">d) </w:t>
      </w:r>
      <w:r>
        <w:t>Disaster</w:t>
      </w:r>
    </w:p>
    <w:p>
      <w:r>
        <w:rPr>
          <w:b/>
        </w:rPr>
        <w:t xml:space="preserve">17. </w:t>
      </w:r>
      <w:r>
        <w:t>Which component defends against Cross-Site Request Forgery (CSRF)?</w:t>
      </w:r>
    </w:p>
    <w:p>
      <w:pPr>
        <w:ind w:left="480"/>
      </w:pPr>
      <w:r>
        <w:rPr>
          <w:b/>
        </w:rPr>
        <w:t xml:space="preserve">a) </w:t>
      </w:r>
      <w:r>
        <w:t>CSRF Protection</w:t>
      </w:r>
    </w:p>
    <w:p>
      <w:pPr>
        <w:ind w:left="480"/>
      </w:pPr>
      <w:r>
        <w:rPr>
          <w:b/>
        </w:rPr>
        <w:t xml:space="preserve">b) </w:t>
      </w:r>
      <w:r>
        <w:t>ORM</w:t>
      </w:r>
    </w:p>
    <w:p>
      <w:pPr>
        <w:ind w:left="480"/>
      </w:pPr>
      <w:r>
        <w:rPr>
          <w:b/>
        </w:rPr>
        <w:t xml:space="preserve">c) </w:t>
      </w:r>
      <w:r>
        <w:t>Caching</w:t>
      </w:r>
    </w:p>
    <w:p>
      <w:pPr>
        <w:ind w:left="480"/>
      </w:pPr>
      <w:r>
        <w:rPr>
          <w:b/>
        </w:rPr>
        <w:t xml:space="preserve">d) </w:t>
      </w:r>
      <w:r>
        <w:t>Logger</w:t>
      </w:r>
    </w:p>
    <w:p>
      <w:r>
        <w:rPr>
          <w:b/>
        </w:rPr>
        <w:t xml:space="preserve">18. </w:t>
      </w:r>
      <w:r>
        <w:t>Which component defends against a Denial of Service (DoS) attack?</w:t>
      </w:r>
    </w:p>
    <w:p>
      <w:pPr>
        <w:ind w:left="480"/>
      </w:pPr>
      <w:r>
        <w:rPr>
          <w:b/>
        </w:rPr>
        <w:t xml:space="preserve">a) </w:t>
      </w:r>
      <w:r>
        <w:t>Web View</w:t>
      </w:r>
    </w:p>
    <w:p>
      <w:pPr>
        <w:ind w:left="480"/>
      </w:pPr>
      <w:r>
        <w:rPr>
          <w:b/>
        </w:rPr>
        <w:t xml:space="preserve">b) </w:t>
      </w:r>
      <w:r>
        <w:t>Rate Limiting</w:t>
      </w:r>
    </w:p>
    <w:p>
      <w:pPr>
        <w:ind w:left="480"/>
      </w:pPr>
      <w:r>
        <w:rPr>
          <w:b/>
        </w:rPr>
        <w:t xml:space="preserve">c) </w:t>
      </w:r>
      <w:r>
        <w:t>Secrets Manager</w:t>
      </w:r>
    </w:p>
    <w:p>
      <w:pPr>
        <w:ind w:left="480"/>
      </w:pPr>
      <w:r>
        <w:rPr>
          <w:b/>
        </w:rPr>
        <w:t xml:space="preserve">d) </w:t>
      </w:r>
      <w:r>
        <w:t>Interface</w:t>
      </w:r>
    </w:p>
    <w:p>
      <w:r>
        <w:rPr>
          <w:b/>
        </w:rPr>
        <w:t xml:space="preserve">19. </w:t>
      </w:r>
      <w:r>
        <w:t>In real development, why does a Logger match "defending against Bugs"?</w:t>
      </w:r>
    </w:p>
    <w:p>
      <w:pPr>
        <w:ind w:left="480"/>
      </w:pPr>
      <w:r>
        <w:rPr>
          <w:b/>
        </w:rPr>
        <w:t xml:space="preserve">a) </w:t>
      </w:r>
      <w:r>
        <w:t>logs encrypt the code</w:t>
      </w:r>
    </w:p>
    <w:p>
      <w:pPr>
        <w:ind w:left="480"/>
      </w:pPr>
      <w:r>
        <w:rPr>
          <w:b/>
        </w:rPr>
        <w:t xml:space="preserve">b) </w:t>
      </w:r>
      <w:r>
        <w:t>logs draw the interface</w:t>
      </w:r>
    </w:p>
    <w:p>
      <w:pPr>
        <w:ind w:left="480"/>
      </w:pPr>
      <w:r>
        <w:rPr>
          <w:b/>
        </w:rPr>
        <w:t xml:space="preserve">c) </w:t>
      </w:r>
      <w:r>
        <w:t>logs record events so defects can be traced and fixed</w:t>
      </w:r>
    </w:p>
    <w:p>
      <w:pPr>
        <w:ind w:left="480"/>
      </w:pPr>
      <w:r>
        <w:rPr>
          <w:b/>
        </w:rPr>
        <w:t xml:space="preserve">d) </w:t>
      </w:r>
      <w:r>
        <w:t>logs speed up the network</w:t>
      </w:r>
    </w:p>
    <w:p>
      <w:r>
        <w:rPr>
          <w:b/>
        </w:rPr>
        <w:t xml:space="preserve">20. </w:t>
      </w:r>
      <w:r>
        <w:t>If a Disaster (data loss) happens, which card - and real practice - lets you restore your work?</w:t>
      </w:r>
    </w:p>
    <w:p>
      <w:pPr>
        <w:ind w:left="480"/>
      </w:pPr>
      <w:r>
        <w:rPr>
          <w:b/>
        </w:rPr>
        <w:t xml:space="preserve">a) </w:t>
      </w:r>
      <w:r>
        <w:t>Logger - monitoring</w:t>
      </w:r>
    </w:p>
    <w:p>
      <w:pPr>
        <w:ind w:left="480"/>
      </w:pPr>
      <w:r>
        <w:rPr>
          <w:b/>
        </w:rPr>
        <w:t xml:space="preserve">b) </w:t>
      </w:r>
      <w:r>
        <w:t>Git - version control and backups</w:t>
      </w:r>
    </w:p>
    <w:p>
      <w:pPr>
        <w:ind w:left="480"/>
      </w:pPr>
      <w:r>
        <w:rPr>
          <w:b/>
        </w:rPr>
        <w:t xml:space="preserve">c) </w:t>
      </w:r>
      <w:r>
        <w:t>Interface - swapping components</w:t>
      </w:r>
    </w:p>
    <w:p>
      <w:pPr>
        <w:ind w:left="480"/>
      </w:pPr>
      <w:r>
        <w:rPr>
          <w:b/>
        </w:rPr>
        <w:t xml:space="preserve">d) </w:t>
      </w:r>
      <w:r>
        <w:t>Rate Limiting - traffic control</w:t>
      </w:r>
    </w:p>
    <w:p>
      <w:r>
        <w:br w:type="page"/>
      </w:r>
    </w:p>
    <w:p>
      <w:pPr>
        <w:pStyle w:val="Heading1"/>
      </w:pPr>
      <w:r>
        <w:t>SET C</w:t>
      </w:r>
    </w:p>
    <w:p>
      <w:r>
        <w:rPr>
          <w:b w:val="0"/>
          <w:i/>
        </w:rPr>
        <w:t>Participant ID: ______________    Date: ____________    (circle one: pre-test / post-test / retention)</w:t>
      </w:r>
    </w:p>
    <w:p>
      <w:r>
        <w:rPr>
          <w:b w:val="0"/>
          <w:i/>
        </w:rPr>
        <w:t>Choose the single best answer for each question.</w:t>
      </w:r>
    </w:p>
    <w:p>
      <w:pPr>
        <w:pStyle w:val="Heading3"/>
      </w:pPr>
      <w:r>
        <w:t>Part 1 - Separation of concerns</w:t>
      </w:r>
    </w:p>
    <w:p>
      <w:r>
        <w:rPr>
          <w:b/>
        </w:rPr>
        <w:t xml:space="preserve">1. </w:t>
      </w:r>
      <w:r>
        <w:t>Which statement about MVC is correct?</w:t>
      </w:r>
    </w:p>
    <w:p>
      <w:pPr>
        <w:ind w:left="480"/>
      </w:pPr>
      <w:r>
        <w:rPr>
          <w:b/>
        </w:rPr>
        <w:t xml:space="preserve">a) </w:t>
      </w:r>
      <w:r>
        <w:t>it stores everything in one large file</w:t>
      </w:r>
    </w:p>
    <w:p>
      <w:pPr>
        <w:ind w:left="480"/>
      </w:pPr>
      <w:r>
        <w:rPr>
          <w:b/>
        </w:rPr>
        <w:t xml:space="preserve">b) </w:t>
      </w:r>
      <w:r>
        <w:t>it divides an application into Model, View, and Controller, each with its own responsibility</w:t>
      </w:r>
    </w:p>
    <w:p>
      <w:pPr>
        <w:ind w:left="480"/>
      </w:pPr>
      <w:r>
        <w:rPr>
          <w:b/>
        </w:rPr>
        <w:t xml:space="preserve">c) </w:t>
      </w:r>
      <w:r>
        <w:t>it is only used for games</w:t>
      </w:r>
    </w:p>
    <w:p>
      <w:pPr>
        <w:ind w:left="480"/>
      </w:pPr>
      <w:r>
        <w:rPr>
          <w:b/>
        </w:rPr>
        <w:t xml:space="preserve">d) </w:t>
      </w:r>
      <w:r>
        <w:t>it removes the need for a user interface</w:t>
      </w:r>
    </w:p>
    <w:p>
      <w:r>
        <w:rPr>
          <w:b/>
        </w:rPr>
        <w:t xml:space="preserve">2. </w:t>
      </w:r>
      <w:r>
        <w:t>"Separation of concerns" means:</w:t>
      </w:r>
    </w:p>
    <w:p>
      <w:pPr>
        <w:ind w:left="480"/>
      </w:pPr>
      <w:r>
        <w:rPr>
          <w:b/>
        </w:rPr>
        <w:t xml:space="preserve">a) </w:t>
      </w:r>
      <w:r>
        <w:t>every part of the program does everything</w:t>
      </w:r>
    </w:p>
    <w:p>
      <w:pPr>
        <w:ind w:left="480"/>
      </w:pPr>
      <w:r>
        <w:rPr>
          <w:b/>
        </w:rPr>
        <w:t xml:space="preserve">b) </w:t>
      </w:r>
      <w:r>
        <w:t>each part has one clear responsibility and does not do the others' jobs</w:t>
      </w:r>
    </w:p>
    <w:p>
      <w:pPr>
        <w:ind w:left="480"/>
      </w:pPr>
      <w:r>
        <w:rPr>
          <w:b/>
        </w:rPr>
        <w:t xml:space="preserve">c) </w:t>
      </w:r>
      <w:r>
        <w:t>the application is split across many servers</w:t>
      </w:r>
    </w:p>
    <w:p>
      <w:pPr>
        <w:ind w:left="480"/>
      </w:pPr>
      <w:r>
        <w:rPr>
          <w:b/>
        </w:rPr>
        <w:t xml:space="preserve">d) </w:t>
      </w:r>
      <w:r>
        <w:t>concerns are hidden from the user</w:t>
      </w:r>
    </w:p>
    <w:p>
      <w:r>
        <w:rPr>
          <w:b/>
        </w:rPr>
        <w:t xml:space="preserve">3. </w:t>
      </w:r>
      <w:r>
        <w:t>The database engine changes from MySQL to PostgreSQL. With good MVC separation, which layer is mostly affected?</w:t>
      </w:r>
    </w:p>
    <w:p>
      <w:pPr>
        <w:ind w:left="480"/>
      </w:pPr>
      <w:r>
        <w:rPr>
          <w:b/>
        </w:rPr>
        <w:t xml:space="preserve">a) </w:t>
      </w:r>
      <w:r>
        <w:t>View</w:t>
      </w:r>
    </w:p>
    <w:p>
      <w:pPr>
        <w:ind w:left="480"/>
      </w:pPr>
      <w:r>
        <w:rPr>
          <w:b/>
        </w:rPr>
        <w:t xml:space="preserve">b) </w:t>
      </w:r>
      <w:r>
        <w:t>Controller</w:t>
      </w:r>
    </w:p>
    <w:p>
      <w:pPr>
        <w:ind w:left="480"/>
      </w:pPr>
      <w:r>
        <w:rPr>
          <w:b/>
        </w:rPr>
        <w:t xml:space="preserve">c) </w:t>
      </w:r>
      <w:r>
        <w:t>Model</w:t>
      </w:r>
    </w:p>
    <w:p>
      <w:pPr>
        <w:ind w:left="480"/>
      </w:pPr>
      <w:r>
        <w:rPr>
          <w:b/>
        </w:rPr>
        <w:t xml:space="preserve">d) </w:t>
      </w:r>
      <w:r>
        <w:t>all three equally</w:t>
      </w:r>
    </w:p>
    <w:p>
      <w:r>
        <w:rPr>
          <w:b/>
        </w:rPr>
        <w:t xml:space="preserve">4. </w:t>
      </w:r>
      <w:r>
        <w:t>Showing an error message nicely on the screen is the responsibility of the: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Database</w:t>
      </w:r>
    </w:p>
    <w:p>
      <w:r>
        <w:rPr>
          <w:b/>
        </w:rPr>
        <w:t xml:space="preserve">5. </w:t>
      </w:r>
      <w:r>
        <w:t>A View component directly changes a user's account balance in the database. What is wrong?</w:t>
      </w:r>
    </w:p>
    <w:p>
      <w:pPr>
        <w:ind w:left="480"/>
      </w:pPr>
      <w:r>
        <w:rPr>
          <w:b/>
        </w:rPr>
        <w:t xml:space="preserve">a) </w:t>
      </w:r>
      <w:r>
        <w:t>the View is doing the Model's job (data logic)</w:t>
      </w:r>
    </w:p>
    <w:p>
      <w:pPr>
        <w:ind w:left="480"/>
      </w:pPr>
      <w:r>
        <w:rPr>
          <w:b/>
        </w:rPr>
        <w:t xml:space="preserve">b) </w:t>
      </w:r>
      <w:r>
        <w:t>nothing - this is normal MVC</w:t>
      </w:r>
    </w:p>
    <w:p>
      <w:pPr>
        <w:ind w:left="480"/>
      </w:pPr>
      <w:r>
        <w:rPr>
          <w:b/>
        </w:rPr>
        <w:t xml:space="preserve">c) </w:t>
      </w:r>
      <w:r>
        <w:t>the Controller should draw the screen</w:t>
      </w:r>
    </w:p>
    <w:p>
      <w:pPr>
        <w:ind w:left="480"/>
      </w:pPr>
      <w:r>
        <w:rPr>
          <w:b/>
        </w:rPr>
        <w:t xml:space="preserve">d) </w:t>
      </w:r>
      <w:r>
        <w:t>balances cannot be stored</w:t>
      </w:r>
    </w:p>
    <w:p>
      <w:pPr>
        <w:pStyle w:val="Heading3"/>
      </w:pPr>
      <w:r>
        <w:t>Part 2 - Task of every component</w:t>
      </w:r>
    </w:p>
    <w:p>
      <w:r>
        <w:rPr>
          <w:b/>
        </w:rPr>
        <w:t xml:space="preserve">6. </w:t>
      </w:r>
      <w:r>
        <w:t>Where would you put logic that validates and saves a user record to storage?</w:t>
      </w:r>
    </w:p>
    <w:p>
      <w:pPr>
        <w:ind w:left="480"/>
      </w:pPr>
      <w:r>
        <w:rPr>
          <w:b/>
        </w:rPr>
        <w:t xml:space="preserve">a) </w:t>
      </w:r>
      <w:r>
        <w:t>View</w:t>
      </w:r>
    </w:p>
    <w:p>
      <w:pPr>
        <w:ind w:left="480"/>
      </w:pPr>
      <w:r>
        <w:rPr>
          <w:b/>
        </w:rPr>
        <w:t xml:space="preserve">b) </w:t>
      </w:r>
      <w:r>
        <w:t>Controller</w:t>
      </w:r>
    </w:p>
    <w:p>
      <w:pPr>
        <w:ind w:left="480"/>
      </w:pPr>
      <w:r>
        <w:rPr>
          <w:b/>
        </w:rPr>
        <w:t xml:space="preserve">c) </w:t>
      </w:r>
      <w:r>
        <w:t>Model</w:t>
      </w:r>
    </w:p>
    <w:p>
      <w:pPr>
        <w:ind w:left="480"/>
      </w:pPr>
      <w:r>
        <w:rPr>
          <w:b/>
        </w:rPr>
        <w:t xml:space="preserve">d) </w:t>
      </w:r>
      <w:r>
        <w:t>Router</w:t>
      </w:r>
    </w:p>
    <w:p>
      <w:r>
        <w:rPr>
          <w:b/>
        </w:rPr>
        <w:t xml:space="preserve">7. </w:t>
      </w:r>
      <w:r>
        <w:t>A command-line interface that shows output to the user is part of the:</w:t>
      </w:r>
    </w:p>
    <w:p>
      <w:pPr>
        <w:ind w:left="480"/>
      </w:pPr>
      <w:r>
        <w:rPr>
          <w:b/>
        </w:rPr>
        <w:t xml:space="preserve">a) </w:t>
      </w:r>
      <w:r>
        <w:t>View</w:t>
      </w:r>
    </w:p>
    <w:p>
      <w:pPr>
        <w:ind w:left="480"/>
      </w:pPr>
      <w:r>
        <w:rPr>
          <w:b/>
        </w:rPr>
        <w:t xml:space="preserve">b) </w:t>
      </w:r>
      <w:r>
        <w:t>Model</w:t>
      </w:r>
    </w:p>
    <w:p>
      <w:pPr>
        <w:ind w:left="480"/>
      </w:pPr>
      <w:r>
        <w:rPr>
          <w:b/>
        </w:rPr>
        <w:t xml:space="preserve">c) </w:t>
      </w:r>
      <w:r>
        <w:t>Controller</w:t>
      </w:r>
    </w:p>
    <w:p>
      <w:pPr>
        <w:ind w:left="480"/>
      </w:pPr>
      <w:r>
        <w:rPr>
          <w:b/>
        </w:rPr>
        <w:t xml:space="preserve">d) </w:t>
      </w:r>
      <w:r>
        <w:t>Cache</w:t>
      </w:r>
    </w:p>
    <w:p>
      <w:r>
        <w:rPr>
          <w:b/>
        </w:rPr>
        <w:t xml:space="preserve">8. </w:t>
      </w:r>
      <w:r>
        <w:t>Middleware that checks every request before it reaches the main logic belongs to the:</w:t>
      </w:r>
    </w:p>
    <w:p>
      <w:pPr>
        <w:ind w:left="480"/>
      </w:pPr>
      <w:r>
        <w:rPr>
          <w:b/>
        </w:rPr>
        <w:t xml:space="preserve">a) </w:t>
      </w:r>
      <w:r>
        <w:t>Model</w:t>
      </w:r>
    </w:p>
    <w:p>
      <w:pPr>
        <w:ind w:left="480"/>
      </w:pPr>
      <w:r>
        <w:rPr>
          <w:b/>
        </w:rPr>
        <w:t xml:space="preserve">b) </w:t>
      </w:r>
      <w:r>
        <w:t>View</w:t>
      </w:r>
    </w:p>
    <w:p>
      <w:pPr>
        <w:ind w:left="480"/>
      </w:pPr>
      <w:r>
        <w:rPr>
          <w:b/>
        </w:rPr>
        <w:t xml:space="preserve">c) </w:t>
      </w:r>
      <w:r>
        <w:t>Database</w:t>
      </w:r>
    </w:p>
    <w:p>
      <w:pPr>
        <w:ind w:left="480"/>
      </w:pPr>
      <w:r>
        <w:rPr>
          <w:b/>
        </w:rPr>
        <w:t xml:space="preserve">d) </w:t>
      </w:r>
      <w:r>
        <w:t>Controller</w:t>
      </w:r>
    </w:p>
    <w:p>
      <w:r>
        <w:rPr>
          <w:b/>
        </w:rPr>
        <w:t xml:space="preserve">9. </w:t>
      </w:r>
      <w:r>
        <w:t>What does a Caching component do?</w:t>
      </w:r>
    </w:p>
    <w:p>
      <w:pPr>
        <w:ind w:left="480"/>
      </w:pPr>
      <w:r>
        <w:rPr>
          <w:b/>
        </w:rPr>
        <w:t xml:space="preserve">a) </w:t>
      </w:r>
      <w:r>
        <w:t>escapes output for display</w:t>
      </w:r>
    </w:p>
    <w:p>
      <w:pPr>
        <w:ind w:left="480"/>
      </w:pPr>
      <w:r>
        <w:rPr>
          <w:b/>
        </w:rPr>
        <w:t xml:space="preserve">b) </w:t>
      </w:r>
      <w:r>
        <w:t>stores frequently used data in fast memory to speed up responses</w:t>
      </w:r>
    </w:p>
    <w:p>
      <w:pPr>
        <w:ind w:left="480"/>
      </w:pPr>
      <w:r>
        <w:rPr>
          <w:b/>
        </w:rPr>
        <w:t xml:space="preserve">c) </w:t>
      </w:r>
      <w:r>
        <w:t>verifies who a user is</w:t>
      </w:r>
    </w:p>
    <w:p>
      <w:pPr>
        <w:ind w:left="480"/>
      </w:pPr>
      <w:r>
        <w:rPr>
          <w:b/>
        </w:rPr>
        <w:t xml:space="preserve">d) </w:t>
      </w:r>
      <w:r>
        <w:t>maps URLs to handlers</w:t>
      </w:r>
    </w:p>
    <w:p>
      <w:r>
        <w:rPr>
          <w:b/>
        </w:rPr>
        <w:t xml:space="preserve">10. </w:t>
      </w:r>
      <w:r>
        <w:t>What does a CLI View component do?</w:t>
      </w:r>
    </w:p>
    <w:p>
      <w:pPr>
        <w:ind w:left="480"/>
      </w:pPr>
      <w:r>
        <w:rPr>
          <w:b/>
        </w:rPr>
        <w:t xml:space="preserve">a) </w:t>
      </w:r>
      <w:r>
        <w:t>stores files on disk</w:t>
      </w:r>
    </w:p>
    <w:p>
      <w:pPr>
        <w:ind w:left="480"/>
      </w:pPr>
      <w:r>
        <w:rPr>
          <w:b/>
        </w:rPr>
        <w:t xml:space="preserve">b) </w:t>
      </w:r>
      <w:r>
        <w:t>lets the user interact with the app through text commands</w:t>
      </w:r>
    </w:p>
    <w:p>
      <w:pPr>
        <w:ind w:left="480"/>
      </w:pPr>
      <w:r>
        <w:rPr>
          <w:b/>
        </w:rPr>
        <w:t xml:space="preserve">c) </w:t>
      </w:r>
      <w:r>
        <w:t>limits requests</w:t>
      </w:r>
    </w:p>
    <w:p>
      <w:pPr>
        <w:ind w:left="480"/>
      </w:pPr>
      <w:r>
        <w:rPr>
          <w:b/>
        </w:rPr>
        <w:t xml:space="preserve">d) </w:t>
      </w:r>
      <w:r>
        <w:t>tracks code history</w:t>
      </w:r>
    </w:p>
    <w:p>
      <w:r>
        <w:rPr>
          <w:b/>
        </w:rPr>
        <w:t xml:space="preserve">11. </w:t>
      </w:r>
      <w:r>
        <w:t>What does a Middleware component do?</w:t>
      </w:r>
    </w:p>
    <w:p>
      <w:pPr>
        <w:ind w:left="480"/>
      </w:pPr>
      <w:r>
        <w:rPr>
          <w:b/>
        </w:rPr>
        <w:t xml:space="preserve">a) </w:t>
      </w:r>
      <w:r>
        <w:t>runs between a request and its handler for tasks like auth checks or parsing</w:t>
      </w:r>
    </w:p>
    <w:p>
      <w:pPr>
        <w:ind w:left="480"/>
      </w:pPr>
      <w:r>
        <w:rPr>
          <w:b/>
        </w:rPr>
        <w:t xml:space="preserve">b) </w:t>
      </w:r>
      <w:r>
        <w:t>draws the mobile interface</w:t>
      </w:r>
    </w:p>
    <w:p>
      <w:pPr>
        <w:ind w:left="480"/>
      </w:pPr>
      <w:r>
        <w:rPr>
          <w:b/>
        </w:rPr>
        <w:t xml:space="preserve">c) </w:t>
      </w:r>
      <w:r>
        <w:t>stores passwords</w:t>
      </w:r>
    </w:p>
    <w:p>
      <w:pPr>
        <w:ind w:left="480"/>
      </w:pPr>
      <w:r>
        <w:rPr>
          <w:b/>
        </w:rPr>
        <w:t xml:space="preserve">d) </w:t>
      </w:r>
      <w:r>
        <w:t>saves files to the cloud</w:t>
      </w:r>
    </w:p>
    <w:p>
      <w:r>
        <w:rPr>
          <w:b/>
        </w:rPr>
        <w:t xml:space="preserve">12. </w:t>
      </w:r>
      <w:r>
        <w:t>An Output Validation component belongs to which layer?</w:t>
      </w:r>
    </w:p>
    <w:p>
      <w:pPr>
        <w:ind w:left="480"/>
      </w:pPr>
      <w:r>
        <w:rPr>
          <w:b/>
        </w:rPr>
        <w:t xml:space="preserve">a) </w:t>
      </w:r>
      <w:r>
        <w:t>Model</w:t>
      </w:r>
    </w:p>
    <w:p>
      <w:pPr>
        <w:ind w:left="480"/>
      </w:pPr>
      <w:r>
        <w:rPr>
          <w:b/>
        </w:rPr>
        <w:t xml:space="preserve">b) </w:t>
      </w:r>
      <w:r>
        <w:t>Controller</w:t>
      </w:r>
    </w:p>
    <w:p>
      <w:pPr>
        <w:ind w:left="480"/>
      </w:pPr>
      <w:r>
        <w:rPr>
          <w:b/>
        </w:rPr>
        <w:t xml:space="preserve">c) </w:t>
      </w:r>
      <w:r>
        <w:t>View</w:t>
      </w:r>
    </w:p>
    <w:p>
      <w:pPr>
        <w:ind w:left="480"/>
      </w:pPr>
      <w:r>
        <w:rPr>
          <w:b/>
        </w:rPr>
        <w:t xml:space="preserve">d) </w:t>
      </w:r>
      <w:r>
        <w:t>Storage</w:t>
      </w:r>
    </w:p>
    <w:p>
      <w:r>
        <w:rPr>
          <w:b/>
        </w:rPr>
        <w:t xml:space="preserve">13. </w:t>
      </w:r>
      <w:r>
        <w:t>An Authorization component belongs to which layer?</w:t>
      </w:r>
    </w:p>
    <w:p>
      <w:pPr>
        <w:ind w:left="480"/>
      </w:pPr>
      <w:r>
        <w:rPr>
          <w:b/>
        </w:rPr>
        <w:t xml:space="preserve">a) </w:t>
      </w:r>
      <w:r>
        <w:t>View</w:t>
      </w:r>
    </w:p>
    <w:p>
      <w:pPr>
        <w:ind w:left="480"/>
      </w:pPr>
      <w:r>
        <w:rPr>
          <w:b/>
        </w:rPr>
        <w:t xml:space="preserve">b) </w:t>
      </w:r>
      <w:r>
        <w:t>Model</w:t>
      </w:r>
    </w:p>
    <w:p>
      <w:pPr>
        <w:ind w:left="480"/>
      </w:pPr>
      <w:r>
        <w:rPr>
          <w:b/>
        </w:rPr>
        <w:t xml:space="preserve">c) </w:t>
      </w:r>
      <w:r>
        <w:t>Database</w:t>
      </w:r>
    </w:p>
    <w:p>
      <w:pPr>
        <w:ind w:left="480"/>
      </w:pPr>
      <w:r>
        <w:rPr>
          <w:b/>
        </w:rPr>
        <w:t xml:space="preserve">d) </w:t>
      </w:r>
      <w:r>
        <w:t>Controller</w:t>
      </w:r>
    </w:p>
    <w:p>
      <w:pPr>
        <w:pStyle w:val="Heading3"/>
      </w:pPr>
      <w:r>
        <w:t>Part 3 - Special cards usage and activity</w:t>
      </w:r>
    </w:p>
    <w:p>
      <w:r>
        <w:rPr>
          <w:b/>
        </w:rPr>
        <w:t xml:space="preserve">14. </w:t>
      </w:r>
      <w:r>
        <w:t>Inheritance (the card and the concept) lets a class:</w:t>
      </w:r>
    </w:p>
    <w:p>
      <w:pPr>
        <w:ind w:left="480"/>
      </w:pPr>
      <w:r>
        <w:rPr>
          <w:b/>
        </w:rPr>
        <w:t xml:space="preserve">a) </w:t>
      </w:r>
      <w:r>
        <w:t>run in parallel with another class</w:t>
      </w:r>
    </w:p>
    <w:p>
      <w:pPr>
        <w:ind w:left="480"/>
      </w:pPr>
      <w:r>
        <w:rPr>
          <w:b/>
        </w:rPr>
        <w:t xml:space="preserve">b) </w:t>
      </w:r>
      <w:r>
        <w:t>reuse and extend a parent class's behavior</w:t>
      </w:r>
    </w:p>
    <w:p>
      <w:pPr>
        <w:ind w:left="480"/>
      </w:pPr>
      <w:r>
        <w:rPr>
          <w:b/>
        </w:rPr>
        <w:t xml:space="preserve">c) </w:t>
      </w:r>
      <w:r>
        <w:t>hide all of its data</w:t>
      </w:r>
    </w:p>
    <w:p>
      <w:pPr>
        <w:ind w:left="480"/>
      </w:pPr>
      <w:r>
        <w:rPr>
          <w:b/>
        </w:rPr>
        <w:t xml:space="preserve">d) </w:t>
      </w:r>
      <w:r>
        <w:t>delete another class</w:t>
      </w:r>
    </w:p>
    <w:p>
      <w:r>
        <w:rPr>
          <w:b/>
        </w:rPr>
        <w:t xml:space="preserve">15. </w:t>
      </w:r>
      <w:r>
        <w:t>Polymorphism is useful because it lets you:</w:t>
      </w:r>
    </w:p>
    <w:p>
      <w:pPr>
        <w:ind w:left="480"/>
      </w:pPr>
      <w:r>
        <w:rPr>
          <w:b/>
        </w:rPr>
        <w:t xml:space="preserve">a) </w:t>
      </w:r>
      <w:r>
        <w:t>treat different component types through one common interface</w:t>
      </w:r>
    </w:p>
    <w:p>
      <w:pPr>
        <w:ind w:left="480"/>
      </w:pPr>
      <w:r>
        <w:rPr>
          <w:b/>
        </w:rPr>
        <w:t xml:space="preserve">b) </w:t>
      </w:r>
      <w:r>
        <w:t>store more data</w:t>
      </w:r>
    </w:p>
    <w:p>
      <w:pPr>
        <w:ind w:left="480"/>
      </w:pPr>
      <w:r>
        <w:rPr>
          <w:b/>
        </w:rPr>
        <w:t xml:space="preserve">c) </w:t>
      </w:r>
      <w:r>
        <w:t>prevent inheritance</w:t>
      </w:r>
    </w:p>
    <w:p>
      <w:pPr>
        <w:ind w:left="480"/>
      </w:pPr>
      <w:r>
        <w:rPr>
          <w:b/>
        </w:rPr>
        <w:t xml:space="preserve">d) </w:t>
      </w:r>
      <w:r>
        <w:t>attack an opponent</w:t>
      </w:r>
    </w:p>
    <w:p>
      <w:r>
        <w:rPr>
          <w:b/>
        </w:rPr>
        <w:t xml:space="preserve">16. </w:t>
      </w:r>
      <w:r>
        <w:t>What does the Interface card represent, and what does it do in play?</w:t>
      </w:r>
    </w:p>
    <w:p>
      <w:pPr>
        <w:ind w:left="480"/>
      </w:pPr>
      <w:r>
        <w:rPr>
          <w:b/>
        </w:rPr>
        <w:t xml:space="preserve">a) </w:t>
      </w:r>
      <w:r>
        <w:t>a contract of methods that lets components be swapped; doubles the stack's points</w:t>
      </w:r>
    </w:p>
    <w:p>
      <w:pPr>
        <w:ind w:left="480"/>
      </w:pPr>
      <w:r>
        <w:rPr>
          <w:b/>
        </w:rPr>
        <w:t xml:space="preserve">b) </w:t>
      </w:r>
      <w:r>
        <w:t>a login screen; blocks XSS</w:t>
      </w:r>
    </w:p>
    <w:p>
      <w:pPr>
        <w:ind w:left="480"/>
      </w:pPr>
      <w:r>
        <w:rPr>
          <w:b/>
        </w:rPr>
        <w:t xml:space="preserve">c) </w:t>
      </w:r>
      <w:r>
        <w:t>a URL map; starts a stack</w:t>
      </w:r>
    </w:p>
    <w:p>
      <w:pPr>
        <w:ind w:left="480"/>
      </w:pPr>
      <w:r>
        <w:rPr>
          <w:b/>
        </w:rPr>
        <w:t xml:space="preserve">d) </w:t>
      </w:r>
      <w:r>
        <w:t>a backup; protects against Disaster</w:t>
      </w:r>
    </w:p>
    <w:p>
      <w:r>
        <w:rPr>
          <w:b/>
        </w:rPr>
        <w:t xml:space="preserve">17. </w:t>
      </w:r>
      <w:r>
        <w:t>Which component defends against Cross-Site Scripting (XSS)?</w:t>
      </w:r>
    </w:p>
    <w:p>
      <w:pPr>
        <w:ind w:left="480"/>
      </w:pPr>
      <w:r>
        <w:rPr>
          <w:b/>
        </w:rPr>
        <w:t xml:space="preserve">a) </w:t>
      </w:r>
      <w:r>
        <w:t>Rate Limiting</w:t>
      </w:r>
    </w:p>
    <w:p>
      <w:pPr>
        <w:ind w:left="480"/>
      </w:pPr>
      <w:r>
        <w:rPr>
          <w:b/>
        </w:rPr>
        <w:t xml:space="preserve">b) </w:t>
      </w:r>
      <w:r>
        <w:t>Git</w:t>
      </w:r>
    </w:p>
    <w:p>
      <w:pPr>
        <w:ind w:left="480"/>
      </w:pPr>
      <w:r>
        <w:rPr>
          <w:b/>
        </w:rPr>
        <w:t xml:space="preserve">c) </w:t>
      </w:r>
      <w:r>
        <w:t>Data Validation / Output Validation</w:t>
      </w:r>
    </w:p>
    <w:p>
      <w:pPr>
        <w:ind w:left="480"/>
      </w:pPr>
      <w:r>
        <w:rPr>
          <w:b/>
        </w:rPr>
        <w:t xml:space="preserve">d) </w:t>
      </w:r>
      <w:r>
        <w:t>Routing</w:t>
      </w:r>
    </w:p>
    <w:p>
      <w:r>
        <w:rPr>
          <w:b/>
        </w:rPr>
        <w:t xml:space="preserve">18. </w:t>
      </w:r>
      <w:r>
        <w:t>Which component defends against Malware?</w:t>
      </w:r>
    </w:p>
    <w:p>
      <w:pPr>
        <w:ind w:left="480"/>
      </w:pPr>
      <w:r>
        <w:rPr>
          <w:b/>
        </w:rPr>
        <w:t xml:space="preserve">a) </w:t>
      </w:r>
      <w:r>
        <w:t>File Storage Adapter</w:t>
      </w:r>
    </w:p>
    <w:p>
      <w:pPr>
        <w:ind w:left="480"/>
      </w:pPr>
      <w:r>
        <w:rPr>
          <w:b/>
        </w:rPr>
        <w:t xml:space="preserve">b) </w:t>
      </w:r>
      <w:r>
        <w:t>Web View</w:t>
      </w:r>
    </w:p>
    <w:p>
      <w:pPr>
        <w:ind w:left="480"/>
      </w:pPr>
      <w:r>
        <w:rPr>
          <w:b/>
        </w:rPr>
        <w:t xml:space="preserve">c) </w:t>
      </w:r>
      <w:r>
        <w:t>Routing</w:t>
      </w:r>
    </w:p>
    <w:p>
      <w:pPr>
        <w:ind w:left="480"/>
      </w:pPr>
      <w:r>
        <w:rPr>
          <w:b/>
        </w:rPr>
        <w:t xml:space="preserve">d) </w:t>
      </w:r>
      <w:r>
        <w:t>CSRF Protection</w:t>
      </w:r>
    </w:p>
    <w:p>
      <w:r>
        <w:rPr>
          <w:b/>
        </w:rPr>
        <w:t xml:space="preserve">19. </w:t>
      </w:r>
      <w:r>
        <w:t>Which card mitigates a Bug hazard in the game?</w:t>
      </w:r>
    </w:p>
    <w:p>
      <w:pPr>
        <w:ind w:left="480"/>
      </w:pPr>
      <w:r>
        <w:rPr>
          <w:b/>
        </w:rPr>
        <w:t xml:space="preserve">a) </w:t>
      </w:r>
      <w:r>
        <w:t>Git</w:t>
      </w:r>
    </w:p>
    <w:p>
      <w:pPr>
        <w:ind w:left="480"/>
      </w:pPr>
      <w:r>
        <w:rPr>
          <w:b/>
        </w:rPr>
        <w:t xml:space="preserve">b) </w:t>
      </w:r>
      <w:r>
        <w:t>Interface</w:t>
      </w:r>
    </w:p>
    <w:p>
      <w:pPr>
        <w:ind w:left="480"/>
      </w:pPr>
      <w:r>
        <w:rPr>
          <w:b/>
        </w:rPr>
        <w:t xml:space="preserve">c) </w:t>
      </w:r>
      <w:r>
        <w:t>Polymorphism</w:t>
      </w:r>
    </w:p>
    <w:p>
      <w:pPr>
        <w:ind w:left="480"/>
      </w:pPr>
      <w:r>
        <w:rPr>
          <w:b/>
        </w:rPr>
        <w:t xml:space="preserve">d) </w:t>
      </w:r>
      <w:r>
        <w:t>Logger</w:t>
      </w:r>
    </w:p>
    <w:p>
      <w:r>
        <w:rPr>
          <w:b/>
        </w:rPr>
        <w:t xml:space="preserve">20. </w:t>
      </w:r>
      <w:r>
        <w:t>A Disaster is best described as - and defended by:</w:t>
      </w:r>
    </w:p>
    <w:p>
      <w:pPr>
        <w:ind w:left="480"/>
      </w:pPr>
      <w:r>
        <w:rPr>
          <w:b/>
        </w:rPr>
        <w:t xml:space="preserve">a) </w:t>
      </w:r>
      <w:r>
        <w:t>a slow network - Caching</w:t>
      </w:r>
    </w:p>
    <w:p>
      <w:pPr>
        <w:ind w:left="480"/>
      </w:pPr>
      <w:r>
        <w:rPr>
          <w:b/>
        </w:rPr>
        <w:t xml:space="preserve">b) </w:t>
      </w:r>
      <w:r>
        <w:t>a catastrophic failure or data loss - Git</w:t>
      </w:r>
    </w:p>
    <w:p>
      <w:pPr>
        <w:ind w:left="480"/>
      </w:pPr>
      <w:r>
        <w:rPr>
          <w:b/>
        </w:rPr>
        <w:t xml:space="preserve">c) </w:t>
      </w:r>
      <w:r>
        <w:t>a user login - Authentication</w:t>
      </w:r>
    </w:p>
    <w:p>
      <w:pPr>
        <w:ind w:left="480"/>
      </w:pPr>
      <w:r>
        <w:rPr>
          <w:b/>
        </w:rPr>
        <w:t xml:space="preserve">d) </w:t>
      </w:r>
      <w:r>
        <w:t>a minor typo - Logger</w:t>
      </w:r>
    </w:p>
    <w:p>
      <w:r>
        <w:br w:type="page"/>
      </w:r>
    </w:p>
    <w:p>
      <w:pPr>
        <w:pStyle w:val="Heading1"/>
      </w:pPr>
      <w:r>
        <w:t>Answer Keys</w:t>
      </w:r>
    </w:p>
    <w:p>
      <w:r>
        <w:rPr>
          <w:b/>
        </w:rPr>
        <w:t xml:space="preserve">SET A: </w:t>
      </w:r>
      <w:r>
        <w:t>1-b, 2-a, 3-c, 4-b, 5-a, 6-b, 7-c, 8-a, 9-b, 10-a, 11-c, 12-c, 13-c, 14-a, 15-b, 16-c, 17-d, 18-a, 19-b, 20-c</w:t>
      </w:r>
    </w:p>
    <w:p>
      <w:r>
        <w:rPr>
          <w:b/>
        </w:rPr>
        <w:t xml:space="preserve">SET B: </w:t>
      </w:r>
      <w:r>
        <w:t>1-c, 2-b, 3-a, 4-c, 5-b, 6-d, 7-b, 8-a, 9-b, 10-c, 11-a, 12-c, 13-b, 14-b, 15-c, 16-c, 17-a, 18-b, 19-c, 20-b</w:t>
      </w:r>
    </w:p>
    <w:p>
      <w:r>
        <w:rPr>
          <w:b/>
        </w:rPr>
        <w:t xml:space="preserve">SET C: </w:t>
      </w:r>
      <w:r>
        <w:t>1-b, 2-b, 3-c, 4-b, 5-a, 6-c, 7-a, 8-d, 9-b, 10-b, 11-a, 12-c, 13-d, 14-b, 15-a, 16-a, 17-c, 18-a, 19-d, 20-b</w:t>
      </w:r>
    </w:p>
    <w:p>
      <w:r>
        <w:rPr>
          <w:b w:val="0"/>
          <w:i w:val="0"/>
        </w:rPr>
      </w:r>
    </w:p>
    <w:p>
      <w:pPr>
        <w:pStyle w:val="Heading2"/>
      </w:pPr>
      <w:r>
        <w:t>Per-aim 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w:t>
            </w:r>
          </w:p>
        </w:tc>
        <w:tc>
          <w:tcPr>
            <w:tcW w:type="dxa" w:w="2880"/>
          </w:tcPr>
          <w:p>
            <w:r>
              <w:rPr>
                <w:b/>
              </w:rPr>
              <w:t>Aim</w:t>
            </w:r>
          </w:p>
        </w:tc>
        <w:tc>
          <w:tcPr>
            <w:tcW w:type="dxa" w:w="2880"/>
          </w:tcPr>
          <w:p>
            <w:r>
              <w:rPr>
                <w:b/>
              </w:rPr>
              <w:t>Key</w:t>
            </w:r>
          </w:p>
        </w:tc>
      </w:tr>
      <w:tr>
        <w:tc>
          <w:tcPr>
            <w:tcW w:type="dxa" w:w="2880"/>
          </w:tcPr>
          <w:p>
            <w:r>
              <w:t>SET A</w:t>
            </w:r>
          </w:p>
        </w:tc>
        <w:tc>
          <w:tcPr>
            <w:tcW w:type="dxa" w:w="2880"/>
          </w:tcPr>
          <w:p>
            <w:r>
              <w:t>Separation of concerns</w:t>
            </w:r>
          </w:p>
        </w:tc>
        <w:tc>
          <w:tcPr>
            <w:tcW w:type="dxa" w:w="2880"/>
          </w:tcPr>
          <w:p>
            <w:r>
              <w:t>1-b, 2-a, 3-c, 4-b, 5-a</w:t>
            </w:r>
          </w:p>
        </w:tc>
      </w:tr>
      <w:tr>
        <w:tc>
          <w:tcPr>
            <w:tcW w:type="dxa" w:w="2880"/>
          </w:tcPr>
          <w:p>
            <w:r>
              <w:t>SET A</w:t>
            </w:r>
          </w:p>
        </w:tc>
        <w:tc>
          <w:tcPr>
            <w:tcW w:type="dxa" w:w="2880"/>
          </w:tcPr>
          <w:p>
            <w:r>
              <w:t>Task of every component</w:t>
            </w:r>
          </w:p>
        </w:tc>
        <w:tc>
          <w:tcPr>
            <w:tcW w:type="dxa" w:w="2880"/>
          </w:tcPr>
          <w:p>
            <w:r>
              <w:t>6-b, 7-c, 8-a, 9-b, 10-a, 11-c, 12-c, 13-c</w:t>
            </w:r>
          </w:p>
        </w:tc>
      </w:tr>
      <w:tr>
        <w:tc>
          <w:tcPr>
            <w:tcW w:type="dxa" w:w="2880"/>
          </w:tcPr>
          <w:p>
            <w:r>
              <w:t>SET A</w:t>
            </w:r>
          </w:p>
        </w:tc>
        <w:tc>
          <w:tcPr>
            <w:tcW w:type="dxa" w:w="2880"/>
          </w:tcPr>
          <w:p>
            <w:r>
              <w:t>Special cards usage and activity</w:t>
            </w:r>
          </w:p>
        </w:tc>
        <w:tc>
          <w:tcPr>
            <w:tcW w:type="dxa" w:w="2880"/>
          </w:tcPr>
          <w:p>
            <w:r>
              <w:t>14-a, 15-b, 16-c, 17-d, 18-a, 19-b, 20-c</w:t>
            </w:r>
          </w:p>
        </w:tc>
      </w:tr>
      <w:tr>
        <w:tc>
          <w:tcPr>
            <w:tcW w:type="dxa" w:w="2880"/>
          </w:tcPr>
          <w:p>
            <w:r>
              <w:t>SET B</w:t>
            </w:r>
          </w:p>
        </w:tc>
        <w:tc>
          <w:tcPr>
            <w:tcW w:type="dxa" w:w="2880"/>
          </w:tcPr>
          <w:p>
            <w:r>
              <w:t>Separation of concerns</w:t>
            </w:r>
          </w:p>
        </w:tc>
        <w:tc>
          <w:tcPr>
            <w:tcW w:type="dxa" w:w="2880"/>
          </w:tcPr>
          <w:p>
            <w:r>
              <w:t>1-c, 2-b, 3-a, 4-c, 5-b</w:t>
            </w:r>
          </w:p>
        </w:tc>
      </w:tr>
      <w:tr>
        <w:tc>
          <w:tcPr>
            <w:tcW w:type="dxa" w:w="2880"/>
          </w:tcPr>
          <w:p>
            <w:r>
              <w:t>SET B</w:t>
            </w:r>
          </w:p>
        </w:tc>
        <w:tc>
          <w:tcPr>
            <w:tcW w:type="dxa" w:w="2880"/>
          </w:tcPr>
          <w:p>
            <w:r>
              <w:t>Task of every component</w:t>
            </w:r>
          </w:p>
        </w:tc>
        <w:tc>
          <w:tcPr>
            <w:tcW w:type="dxa" w:w="2880"/>
          </w:tcPr>
          <w:p>
            <w:r>
              <w:t>6-d, 7-b, 8-a, 9-b, 10-c, 11-a, 12-c, 13-b</w:t>
            </w:r>
          </w:p>
        </w:tc>
      </w:tr>
      <w:tr>
        <w:tc>
          <w:tcPr>
            <w:tcW w:type="dxa" w:w="2880"/>
          </w:tcPr>
          <w:p>
            <w:r>
              <w:t>SET B</w:t>
            </w:r>
          </w:p>
        </w:tc>
        <w:tc>
          <w:tcPr>
            <w:tcW w:type="dxa" w:w="2880"/>
          </w:tcPr>
          <w:p>
            <w:r>
              <w:t>Special cards usage and activity</w:t>
            </w:r>
          </w:p>
        </w:tc>
        <w:tc>
          <w:tcPr>
            <w:tcW w:type="dxa" w:w="2880"/>
          </w:tcPr>
          <w:p>
            <w:r>
              <w:t>14-b, 15-c, 16-c, 17-a, 18-b, 19-c, 20-b</w:t>
            </w:r>
          </w:p>
        </w:tc>
      </w:tr>
      <w:tr>
        <w:tc>
          <w:tcPr>
            <w:tcW w:type="dxa" w:w="2880"/>
          </w:tcPr>
          <w:p>
            <w:r>
              <w:t>SET C</w:t>
            </w:r>
          </w:p>
        </w:tc>
        <w:tc>
          <w:tcPr>
            <w:tcW w:type="dxa" w:w="2880"/>
          </w:tcPr>
          <w:p>
            <w:r>
              <w:t>Separation of concerns</w:t>
            </w:r>
          </w:p>
        </w:tc>
        <w:tc>
          <w:tcPr>
            <w:tcW w:type="dxa" w:w="2880"/>
          </w:tcPr>
          <w:p>
            <w:r>
              <w:t>1-b, 2-b, 3-c, 4-b, 5-a</w:t>
            </w:r>
          </w:p>
        </w:tc>
      </w:tr>
      <w:tr>
        <w:tc>
          <w:tcPr>
            <w:tcW w:type="dxa" w:w="2880"/>
          </w:tcPr>
          <w:p>
            <w:r>
              <w:t>SET C</w:t>
            </w:r>
          </w:p>
        </w:tc>
        <w:tc>
          <w:tcPr>
            <w:tcW w:type="dxa" w:w="2880"/>
          </w:tcPr>
          <w:p>
            <w:r>
              <w:t>Task of every component</w:t>
            </w:r>
          </w:p>
        </w:tc>
        <w:tc>
          <w:tcPr>
            <w:tcW w:type="dxa" w:w="2880"/>
          </w:tcPr>
          <w:p>
            <w:r>
              <w:t>6-c, 7-a, 8-d, 9-b, 10-b, 11-a, 12-c, 13-d</w:t>
            </w:r>
          </w:p>
        </w:tc>
      </w:tr>
      <w:tr>
        <w:tc>
          <w:tcPr>
            <w:tcW w:type="dxa" w:w="2880"/>
          </w:tcPr>
          <w:p>
            <w:r>
              <w:t>SET C</w:t>
            </w:r>
          </w:p>
        </w:tc>
        <w:tc>
          <w:tcPr>
            <w:tcW w:type="dxa" w:w="2880"/>
          </w:tcPr>
          <w:p>
            <w:r>
              <w:t>Special cards usage and activity</w:t>
            </w:r>
          </w:p>
        </w:tc>
        <w:tc>
          <w:tcPr>
            <w:tcW w:type="dxa" w:w="2880"/>
          </w:tcPr>
          <w:p>
            <w:r>
              <w:t>14-b, 15-a, 16-a, 17-c, 18-a, 19-d, 20-b</w:t>
            </w:r>
          </w:p>
        </w:tc>
      </w:tr>
    </w:tbl>
    <w:p>
      <w:r>
        <w:rPr>
          <w:b w:val="0"/>
          <w:i w:val="0"/>
        </w:rPr>
      </w:r>
    </w:p>
    <w:p>
      <w:r>
        <w:rPr>
          <w:b/>
        </w:rPr>
        <w:t xml:space="preserve">Note on classification: </w:t>
      </w:r>
      <w:r>
        <w:t>Component-to-layer and attack-to-defense answers follow the game's own rules (e.g. Authentication, Authorization, Rate Limiting, Routing and Middleware are Controller; Output Validation is View; Caching, ORM, Data Validation and Secrets Manager are Model). This is correct for measuring what the game teaches. Note in your methodology that some of these can sit in other layers in different real-world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