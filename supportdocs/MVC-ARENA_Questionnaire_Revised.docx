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BE9E" w14:textId="77777777" w:rsidR="00D77DF9" w:rsidRDefault="00000000">
      <w:pPr>
        <w:pStyle w:val="Title"/>
        <w:jc w:val="center"/>
      </w:pPr>
      <w:r>
        <w:t>MVC-ARENA Study Questionnaire</w:t>
      </w:r>
    </w:p>
    <w:p w14:paraId="44FD8A04" w14:textId="77777777" w:rsidR="00D77DF9" w:rsidRDefault="00000000">
      <w:r>
        <w:rPr>
          <w:i/>
        </w:rPr>
        <w:t>This questionnaire has two parts: a qualitative survey (demographics and perceived value) and a quantitative MVC knowledge test. The knowledge test comes in three parallel sets (A, B, C) that share one blueprint, so question N tests the same category in all three sets.</w:t>
      </w:r>
    </w:p>
    <w:p w14:paraId="4DA49464" w14:textId="77777777" w:rsidR="00D77DF9" w:rsidRDefault="00000000">
      <w:pPr>
        <w:pStyle w:val="Heading2"/>
      </w:pPr>
      <w:r>
        <w:t>How to administer</w:t>
      </w:r>
    </w:p>
    <w:p w14:paraId="3DDDB178" w14:textId="77777777" w:rsidR="00D77DF9" w:rsidRDefault="00000000">
      <w:pPr>
        <w:pStyle w:val="ListBullet"/>
      </w:pPr>
      <w:r>
        <w:t>Quantitative test: give one set before playing (pre-test) and a different set after (post-test); optionally a third set later (retention). Rotate which set is used as pre/post across participants to remove order effects.</w:t>
      </w:r>
    </w:p>
    <w:p w14:paraId="7CEE2D12" w14:textId="77777777" w:rsidR="00D77DF9" w:rsidRDefault="00000000">
      <w:pPr>
        <w:pStyle w:val="ListBullet"/>
      </w:pPr>
      <w:r>
        <w:t xml:space="preserve">Scoring: 1 point per item (max 20). </w:t>
      </w:r>
    </w:p>
    <w:p w14:paraId="5843FBA1" w14:textId="77777777" w:rsidR="00D77DF9" w:rsidRDefault="00000000">
      <w:pPr>
        <w:pStyle w:val="ListBullet"/>
      </w:pPr>
      <w:r>
        <w:t>Qualitative survey: administer once, after playing.</w:t>
      </w:r>
    </w:p>
    <w:p w14:paraId="43194580" w14:textId="77777777" w:rsidR="00D77DF9" w:rsidRDefault="00000000">
      <w:pPr>
        <w:pStyle w:val="Heading1"/>
      </w:pPr>
      <w:r>
        <w:t>Part 1 - Qualitative Survey</w:t>
      </w:r>
    </w:p>
    <w:p w14:paraId="3B8C1C90" w14:textId="77777777" w:rsidR="00D77DF9" w:rsidRDefault="00000000">
      <w:pPr>
        <w:pStyle w:val="Heading2"/>
      </w:pPr>
      <w:r>
        <w:t>A. Demographics &amp; background</w:t>
      </w:r>
    </w:p>
    <w:p w14:paraId="09308AB8" w14:textId="77777777" w:rsidR="00D77DF9" w:rsidRDefault="00000000">
      <w:r>
        <w:rPr>
          <w:b/>
        </w:rPr>
        <w:t xml:space="preserve">1. </w:t>
      </w:r>
      <w:r>
        <w:t>Age range:</w:t>
      </w:r>
    </w:p>
    <w:p w14:paraId="2646767C" w14:textId="77777777" w:rsidR="00D77DF9" w:rsidRDefault="00000000">
      <w:pPr>
        <w:ind w:left="480"/>
      </w:pPr>
      <w:r>
        <w:rPr>
          <w:b/>
        </w:rPr>
        <w:t xml:space="preserve">a) </w:t>
      </w:r>
      <w:r>
        <w:t>under 18</w:t>
      </w:r>
    </w:p>
    <w:p w14:paraId="783C2B04" w14:textId="77777777" w:rsidR="00D77DF9" w:rsidRDefault="00000000">
      <w:pPr>
        <w:ind w:left="480"/>
      </w:pPr>
      <w:r>
        <w:rPr>
          <w:b/>
        </w:rPr>
        <w:t xml:space="preserve">b) </w:t>
      </w:r>
      <w:r>
        <w:t>18-24</w:t>
      </w:r>
    </w:p>
    <w:p w14:paraId="374B2C98" w14:textId="77777777" w:rsidR="00D77DF9" w:rsidRDefault="00000000">
      <w:pPr>
        <w:ind w:left="480"/>
      </w:pPr>
      <w:r>
        <w:rPr>
          <w:b/>
        </w:rPr>
        <w:t xml:space="preserve">c) </w:t>
      </w:r>
      <w:r>
        <w:t>25-34</w:t>
      </w:r>
    </w:p>
    <w:p w14:paraId="59FA8BAC" w14:textId="77777777" w:rsidR="00D77DF9" w:rsidRDefault="00000000">
      <w:pPr>
        <w:ind w:left="480"/>
      </w:pPr>
      <w:r>
        <w:rPr>
          <w:b/>
        </w:rPr>
        <w:t xml:space="preserve">d) </w:t>
      </w:r>
      <w:r>
        <w:t>35 or older</w:t>
      </w:r>
    </w:p>
    <w:p w14:paraId="7BCD381F" w14:textId="77777777" w:rsidR="00D77DF9" w:rsidRDefault="00000000">
      <w:r>
        <w:rPr>
          <w:b/>
        </w:rPr>
        <w:t xml:space="preserve">2. </w:t>
      </w:r>
      <w:r>
        <w:t>Gender (optional):</w:t>
      </w:r>
    </w:p>
    <w:p w14:paraId="0AEEFA05" w14:textId="77777777" w:rsidR="00D77DF9" w:rsidRDefault="00000000">
      <w:pPr>
        <w:ind w:left="480"/>
      </w:pPr>
      <w:r>
        <w:rPr>
          <w:b/>
        </w:rPr>
        <w:t xml:space="preserve">a) </w:t>
      </w:r>
      <w:r>
        <w:t>Female</w:t>
      </w:r>
    </w:p>
    <w:p w14:paraId="0CFA55EE" w14:textId="77777777" w:rsidR="00D77DF9" w:rsidRDefault="00000000">
      <w:pPr>
        <w:ind w:left="480"/>
      </w:pPr>
      <w:r>
        <w:rPr>
          <w:b/>
        </w:rPr>
        <w:t xml:space="preserve">b) </w:t>
      </w:r>
      <w:r>
        <w:t>Male</w:t>
      </w:r>
    </w:p>
    <w:p w14:paraId="7ABF4334" w14:textId="77777777" w:rsidR="00D77DF9" w:rsidRDefault="00000000">
      <w:pPr>
        <w:ind w:left="480"/>
      </w:pPr>
      <w:r>
        <w:rPr>
          <w:b/>
        </w:rPr>
        <w:t xml:space="preserve">c) </w:t>
      </w:r>
      <w:r>
        <w:t>Prefer not to say</w:t>
      </w:r>
    </w:p>
    <w:p w14:paraId="1682277E" w14:textId="77777777" w:rsidR="00D77DF9" w:rsidRDefault="00000000">
      <w:pPr>
        <w:ind w:left="480"/>
      </w:pPr>
      <w:r>
        <w:rPr>
          <w:b/>
        </w:rPr>
        <w:t xml:space="preserve">d) </w:t>
      </w:r>
      <w:r>
        <w:t>Other: ______</w:t>
      </w:r>
    </w:p>
    <w:p w14:paraId="1A31BB28" w14:textId="77777777" w:rsidR="00D77DF9" w:rsidRDefault="00000000">
      <w:r>
        <w:rPr>
          <w:b/>
        </w:rPr>
        <w:t xml:space="preserve">3. </w:t>
      </w:r>
      <w:r>
        <w:t>Education Level:</w:t>
      </w:r>
    </w:p>
    <w:p w14:paraId="00E5B1B8" w14:textId="77777777" w:rsidR="00D77DF9" w:rsidRDefault="00000000">
      <w:pPr>
        <w:ind w:left="480"/>
      </w:pPr>
      <w:r>
        <w:rPr>
          <w:b/>
        </w:rPr>
        <w:t xml:space="preserve">a) </w:t>
      </w:r>
      <w:r>
        <w:t>High School</w:t>
      </w:r>
    </w:p>
    <w:p w14:paraId="06DF9E90" w14:textId="77777777" w:rsidR="00D77DF9" w:rsidRDefault="00000000">
      <w:pPr>
        <w:ind w:left="480"/>
      </w:pPr>
      <w:r>
        <w:rPr>
          <w:b/>
        </w:rPr>
        <w:t xml:space="preserve">b) </w:t>
      </w:r>
      <w:r>
        <w:t>Bachelors</w:t>
      </w:r>
    </w:p>
    <w:p w14:paraId="4BD2AF10" w14:textId="77777777" w:rsidR="00D77DF9" w:rsidRDefault="00000000">
      <w:pPr>
        <w:ind w:left="480"/>
      </w:pPr>
      <w:r>
        <w:rPr>
          <w:b/>
        </w:rPr>
        <w:t xml:space="preserve">c) </w:t>
      </w:r>
      <w:r>
        <w:t>Masters</w:t>
      </w:r>
    </w:p>
    <w:p w14:paraId="6C92D95B" w14:textId="77777777" w:rsidR="00D77DF9" w:rsidRDefault="00000000">
      <w:pPr>
        <w:ind w:left="480"/>
      </w:pPr>
      <w:r>
        <w:rPr>
          <w:b/>
        </w:rPr>
        <w:t xml:space="preserve">d) </w:t>
      </w:r>
      <w:r>
        <w:t>Other: ______</w:t>
      </w:r>
    </w:p>
    <w:p w14:paraId="58A966CD" w14:textId="77777777" w:rsidR="00D77DF9" w:rsidRDefault="00000000">
      <w:r>
        <w:rPr>
          <w:b/>
        </w:rPr>
        <w:lastRenderedPageBreak/>
        <w:t xml:space="preserve">4. </w:t>
      </w:r>
      <w:r>
        <w:t>Programming experience:</w:t>
      </w:r>
    </w:p>
    <w:p w14:paraId="75D9B24B" w14:textId="77777777" w:rsidR="00D77DF9" w:rsidRDefault="00000000">
      <w:pPr>
        <w:ind w:left="480"/>
      </w:pPr>
      <w:r>
        <w:rPr>
          <w:b/>
        </w:rPr>
        <w:t xml:space="preserve">a) </w:t>
      </w:r>
      <w:r>
        <w:t>None</w:t>
      </w:r>
    </w:p>
    <w:p w14:paraId="3B99CFB2" w14:textId="77777777" w:rsidR="00D77DF9" w:rsidRDefault="00000000">
      <w:pPr>
        <w:ind w:left="480"/>
      </w:pPr>
      <w:r>
        <w:rPr>
          <w:b/>
        </w:rPr>
        <w:t xml:space="preserve">b) </w:t>
      </w:r>
      <w:r>
        <w:t>Less than 1 year</w:t>
      </w:r>
    </w:p>
    <w:p w14:paraId="16C1C199" w14:textId="77777777" w:rsidR="00D77DF9" w:rsidRDefault="00000000">
      <w:pPr>
        <w:ind w:left="480"/>
      </w:pPr>
      <w:r>
        <w:rPr>
          <w:b/>
        </w:rPr>
        <w:t xml:space="preserve">c) </w:t>
      </w:r>
      <w:r>
        <w:t>1-3 years</w:t>
      </w:r>
    </w:p>
    <w:p w14:paraId="222CCD92" w14:textId="77777777" w:rsidR="00D77DF9" w:rsidRDefault="00000000">
      <w:pPr>
        <w:ind w:left="480"/>
      </w:pPr>
      <w:r>
        <w:rPr>
          <w:b/>
        </w:rPr>
        <w:t xml:space="preserve">d) </w:t>
      </w:r>
      <w:r>
        <w:t>3+ years</w:t>
      </w:r>
    </w:p>
    <w:p w14:paraId="2BD71C5A" w14:textId="77777777" w:rsidR="00D77DF9" w:rsidRDefault="00000000">
      <w:r>
        <w:rPr>
          <w:b/>
        </w:rPr>
        <w:t xml:space="preserve">5. </w:t>
      </w:r>
      <w:r>
        <w:t>Had you heard of the MVC (Model-View-Controller) concept before this study?</w:t>
      </w:r>
    </w:p>
    <w:p w14:paraId="76677904" w14:textId="77777777" w:rsidR="00D77DF9" w:rsidRDefault="00000000">
      <w:pPr>
        <w:ind w:left="480"/>
      </w:pPr>
      <w:r>
        <w:rPr>
          <w:b/>
        </w:rPr>
        <w:t xml:space="preserve">a) </w:t>
      </w:r>
      <w:r>
        <w:t>Never</w:t>
      </w:r>
    </w:p>
    <w:p w14:paraId="7A9A83DD" w14:textId="77777777" w:rsidR="00D77DF9" w:rsidRDefault="00000000">
      <w:pPr>
        <w:ind w:left="480"/>
      </w:pPr>
      <w:r>
        <w:rPr>
          <w:b/>
        </w:rPr>
        <w:t xml:space="preserve">b) </w:t>
      </w:r>
      <w:r>
        <w:t>Heard of it but did not understand it</w:t>
      </w:r>
    </w:p>
    <w:p w14:paraId="14C1A767" w14:textId="77777777" w:rsidR="00D77DF9" w:rsidRDefault="00000000">
      <w:pPr>
        <w:ind w:left="480"/>
      </w:pPr>
      <w:r>
        <w:rPr>
          <w:b/>
        </w:rPr>
        <w:t xml:space="preserve">c) </w:t>
      </w:r>
      <w:r>
        <w:t>Understood it somewhat</w:t>
      </w:r>
    </w:p>
    <w:p w14:paraId="643FE678" w14:textId="77777777" w:rsidR="00D77DF9" w:rsidRDefault="00000000">
      <w:pPr>
        <w:ind w:left="480"/>
      </w:pPr>
      <w:r>
        <w:rPr>
          <w:b/>
        </w:rPr>
        <w:t xml:space="preserve">d) </w:t>
      </w:r>
      <w:r>
        <w:t>Understood it well</w:t>
      </w:r>
    </w:p>
    <w:p w14:paraId="02797173" w14:textId="77777777" w:rsidR="00D77DF9" w:rsidRDefault="00000000">
      <w:r>
        <w:rPr>
          <w:b/>
        </w:rPr>
        <w:t xml:space="preserve">6. </w:t>
      </w:r>
      <w:r>
        <w:t>Familiarity with object-oriented programming (inheritance, interface, polymorphism):</w:t>
      </w:r>
    </w:p>
    <w:p w14:paraId="0801F2D1" w14:textId="77777777" w:rsidR="00D77DF9" w:rsidRDefault="00000000">
      <w:pPr>
        <w:ind w:left="480"/>
      </w:pPr>
      <w:r>
        <w:rPr>
          <w:b/>
        </w:rPr>
        <w:t xml:space="preserve">a) </w:t>
      </w:r>
      <w:r>
        <w:t>None</w:t>
      </w:r>
    </w:p>
    <w:p w14:paraId="4DCCEB95" w14:textId="77777777" w:rsidR="00D77DF9" w:rsidRDefault="00000000">
      <w:pPr>
        <w:ind w:left="480"/>
      </w:pPr>
      <w:r>
        <w:rPr>
          <w:b/>
        </w:rPr>
        <w:t xml:space="preserve">b) </w:t>
      </w:r>
      <w:r>
        <w:t>Basic</w:t>
      </w:r>
    </w:p>
    <w:p w14:paraId="497691AE" w14:textId="77777777" w:rsidR="00D77DF9" w:rsidRDefault="00000000">
      <w:pPr>
        <w:ind w:left="480"/>
      </w:pPr>
      <w:r>
        <w:rPr>
          <w:b/>
        </w:rPr>
        <w:t xml:space="preserve">c) </w:t>
      </w:r>
      <w:r>
        <w:t>Comfortable</w:t>
      </w:r>
    </w:p>
    <w:p w14:paraId="64BF939B" w14:textId="77777777" w:rsidR="00D77DF9" w:rsidRDefault="00000000">
      <w:pPr>
        <w:ind w:left="480"/>
      </w:pPr>
      <w:r>
        <w:rPr>
          <w:b/>
        </w:rPr>
        <w:t xml:space="preserve">d) </w:t>
      </w:r>
      <w:r>
        <w:t>Advanced</w:t>
      </w:r>
    </w:p>
    <w:p w14:paraId="248E8185" w14:textId="77777777" w:rsidR="00D77DF9" w:rsidRDefault="00000000">
      <w:r>
        <w:rPr>
          <w:b/>
        </w:rPr>
        <w:t xml:space="preserve">7. </w:t>
      </w:r>
      <w:r>
        <w:t>How often do you play card or video games?</w:t>
      </w:r>
    </w:p>
    <w:p w14:paraId="0A0B877D" w14:textId="77777777" w:rsidR="00D77DF9" w:rsidRDefault="00000000">
      <w:pPr>
        <w:ind w:left="480"/>
      </w:pPr>
      <w:r>
        <w:rPr>
          <w:b/>
        </w:rPr>
        <w:t xml:space="preserve">a) </w:t>
      </w:r>
      <w:r>
        <w:t>Never</w:t>
      </w:r>
    </w:p>
    <w:p w14:paraId="7759746A" w14:textId="77777777" w:rsidR="00D77DF9" w:rsidRDefault="00000000">
      <w:pPr>
        <w:ind w:left="480"/>
      </w:pPr>
      <w:r>
        <w:rPr>
          <w:b/>
        </w:rPr>
        <w:t xml:space="preserve">b) </w:t>
      </w:r>
      <w:r>
        <w:t>Rarely</w:t>
      </w:r>
    </w:p>
    <w:p w14:paraId="3DD3F494" w14:textId="77777777" w:rsidR="00D77DF9" w:rsidRDefault="00000000">
      <w:pPr>
        <w:ind w:left="480"/>
      </w:pPr>
      <w:r>
        <w:rPr>
          <w:b/>
        </w:rPr>
        <w:t xml:space="preserve">c) </w:t>
      </w:r>
      <w:r>
        <w:t>Sometimes</w:t>
      </w:r>
    </w:p>
    <w:p w14:paraId="075AA52A" w14:textId="77777777" w:rsidR="00D77DF9" w:rsidRDefault="00000000">
      <w:pPr>
        <w:ind w:left="480"/>
      </w:pPr>
      <w:r>
        <w:rPr>
          <w:b/>
        </w:rPr>
        <w:t xml:space="preserve">d) </w:t>
      </w:r>
      <w:r>
        <w:t>Often</w:t>
      </w:r>
    </w:p>
    <w:p w14:paraId="3B7EF61A" w14:textId="77777777" w:rsidR="00D77DF9" w:rsidRDefault="00000000">
      <w:pPr>
        <w:pStyle w:val="Heading2"/>
      </w:pPr>
      <w:r>
        <w:t>B. Perceived value &amp; experience</w:t>
      </w:r>
    </w:p>
    <w:p w14:paraId="10B425FB" w14:textId="77777777" w:rsidR="00D77DF9" w:rsidRDefault="00000000">
      <w:r>
        <w:rPr>
          <w:i/>
        </w:rPr>
        <w:t>Rate each statement from 1 (Strongly disagree) to 5 (Strongly agree).</w:t>
      </w:r>
    </w:p>
    <w:p w14:paraId="6A21BC30" w14:textId="77777777" w:rsidR="00D77DF9" w:rsidRDefault="00000000">
      <w:r>
        <w:rPr>
          <w:b/>
        </w:rPr>
        <w:t xml:space="preserve">8. </w:t>
      </w:r>
      <w:r>
        <w:t>The game was easy to learn and play.</w:t>
      </w:r>
    </w:p>
    <w:p w14:paraId="2B3D6B82" w14:textId="77777777" w:rsidR="00D77DF9" w:rsidRDefault="00000000">
      <w:pPr>
        <w:ind w:left="480"/>
      </w:pPr>
      <w:r>
        <w:t xml:space="preserve">   1   2   3   4   5</w:t>
      </w:r>
    </w:p>
    <w:p w14:paraId="6E522D8B" w14:textId="77777777" w:rsidR="00D77DF9" w:rsidRDefault="00000000">
      <w:r>
        <w:rPr>
          <w:b/>
        </w:rPr>
        <w:t xml:space="preserve">9. </w:t>
      </w:r>
      <w:r>
        <w:t>The game was engaging and enjoyable.</w:t>
      </w:r>
    </w:p>
    <w:p w14:paraId="61AA2D19" w14:textId="77777777" w:rsidR="00D77DF9" w:rsidRDefault="00000000">
      <w:pPr>
        <w:ind w:left="480"/>
      </w:pPr>
      <w:r>
        <w:t xml:space="preserve">   1   2   3   4   5</w:t>
      </w:r>
    </w:p>
    <w:p w14:paraId="5890FECF" w14:textId="77777777" w:rsidR="00D77DF9" w:rsidRDefault="00000000">
      <w:r>
        <w:rPr>
          <w:b/>
        </w:rPr>
        <w:lastRenderedPageBreak/>
        <w:t xml:space="preserve">10. </w:t>
      </w:r>
      <w:r>
        <w:t>The game helped me understand what MVC is.</w:t>
      </w:r>
    </w:p>
    <w:p w14:paraId="4D8C2629" w14:textId="77777777" w:rsidR="00D77DF9" w:rsidRDefault="00000000">
      <w:pPr>
        <w:ind w:left="480"/>
      </w:pPr>
      <w:r>
        <w:t xml:space="preserve">   1   2   3   4   5</w:t>
      </w:r>
    </w:p>
    <w:p w14:paraId="14A0E05E" w14:textId="77777777" w:rsidR="00D77DF9" w:rsidRDefault="00000000">
      <w:r>
        <w:rPr>
          <w:b/>
        </w:rPr>
        <w:t xml:space="preserve">11. </w:t>
      </w:r>
      <w:r>
        <w:t>The game helped me understand which components belong to Model, View, and Controller.</w:t>
      </w:r>
    </w:p>
    <w:p w14:paraId="7ACC3815" w14:textId="77777777" w:rsidR="00D77DF9" w:rsidRDefault="00000000">
      <w:pPr>
        <w:ind w:left="480"/>
      </w:pPr>
      <w:r>
        <w:t xml:space="preserve">   1   2   3   4   5</w:t>
      </w:r>
    </w:p>
    <w:p w14:paraId="079077D7" w14:textId="77777777" w:rsidR="00D77DF9" w:rsidRDefault="00000000">
      <w:r>
        <w:rPr>
          <w:b/>
        </w:rPr>
        <w:t xml:space="preserve">12. </w:t>
      </w:r>
      <w:r>
        <w:t>The game helped me understand security threats and their defenses.</w:t>
      </w:r>
    </w:p>
    <w:p w14:paraId="4C523079" w14:textId="77777777" w:rsidR="00D77DF9" w:rsidRDefault="00000000">
      <w:pPr>
        <w:ind w:left="480"/>
      </w:pPr>
      <w:r>
        <w:t xml:space="preserve">   1   2   3   4   5</w:t>
      </w:r>
    </w:p>
    <w:p w14:paraId="081A62BC" w14:textId="77777777" w:rsidR="00D77DF9" w:rsidRDefault="00000000">
      <w:r>
        <w:rPr>
          <w:b/>
        </w:rPr>
        <w:t xml:space="preserve">13. </w:t>
      </w:r>
      <w:r>
        <w:t>The game helped me understand OOP ideas (inheritance, interface, polymorphism).</w:t>
      </w:r>
    </w:p>
    <w:p w14:paraId="774A726D" w14:textId="77777777" w:rsidR="00D77DF9" w:rsidRDefault="00000000">
      <w:pPr>
        <w:ind w:left="480"/>
      </w:pPr>
      <w:r>
        <w:t xml:space="preserve">   1   2   3   4   5</w:t>
      </w:r>
    </w:p>
    <w:p w14:paraId="7E14BF46" w14:textId="77777777" w:rsidR="00D77DF9" w:rsidRDefault="00000000">
      <w:r>
        <w:rPr>
          <w:b/>
        </w:rPr>
        <w:t xml:space="preserve">14. </w:t>
      </w:r>
      <w:r>
        <w:t>The video tutorial helped me understand the game.</w:t>
      </w:r>
    </w:p>
    <w:p w14:paraId="7CFACE0C" w14:textId="77777777" w:rsidR="00D77DF9" w:rsidRDefault="00000000">
      <w:pPr>
        <w:ind w:left="480"/>
      </w:pPr>
      <w:r>
        <w:t xml:space="preserve">   1   2   3   4   5</w:t>
      </w:r>
    </w:p>
    <w:p w14:paraId="3CBF98AC" w14:textId="77777777" w:rsidR="00D77DF9" w:rsidRDefault="00000000">
      <w:r>
        <w:rPr>
          <w:b/>
        </w:rPr>
        <w:t xml:space="preserve">15. </w:t>
      </w:r>
      <w:r>
        <w:t>The instruction manual helped me understand the game.</w:t>
      </w:r>
    </w:p>
    <w:p w14:paraId="1D50D122" w14:textId="77777777" w:rsidR="00D77DF9" w:rsidRDefault="00000000">
      <w:pPr>
        <w:ind w:left="480"/>
      </w:pPr>
      <w:r>
        <w:t xml:space="preserve">   1   2   3   4   5</w:t>
      </w:r>
    </w:p>
    <w:p w14:paraId="4073C63D" w14:textId="77777777" w:rsidR="00D77DF9" w:rsidRDefault="00000000">
      <w:r>
        <w:rPr>
          <w:b/>
        </w:rPr>
        <w:t xml:space="preserve">16. </w:t>
      </w:r>
      <w:r>
        <w:t>The difficulty level of the game was appropriate.</w:t>
      </w:r>
    </w:p>
    <w:p w14:paraId="3488F78A" w14:textId="77777777" w:rsidR="00D77DF9" w:rsidRDefault="00000000">
      <w:pPr>
        <w:ind w:left="480"/>
      </w:pPr>
      <w:r>
        <w:t xml:space="preserve">   1   2   3   4   5</w:t>
      </w:r>
    </w:p>
    <w:p w14:paraId="058D39C2" w14:textId="77777777" w:rsidR="00D77DF9" w:rsidRDefault="00000000">
      <w:r>
        <w:rPr>
          <w:b/>
        </w:rPr>
        <w:t xml:space="preserve">17. </w:t>
      </w:r>
      <w:r>
        <w:t>The game was a valuable way to learn MVC concepts.</w:t>
      </w:r>
    </w:p>
    <w:p w14:paraId="15ED8C0A" w14:textId="77777777" w:rsidR="00D77DF9" w:rsidRDefault="00000000">
      <w:pPr>
        <w:ind w:left="480"/>
      </w:pPr>
      <w:r>
        <w:t xml:space="preserve">   1   2   3   4   5</w:t>
      </w:r>
    </w:p>
    <w:p w14:paraId="552216D3" w14:textId="77777777" w:rsidR="00D77DF9" w:rsidRDefault="00000000">
      <w:r>
        <w:rPr>
          <w:b/>
        </w:rPr>
        <w:t xml:space="preserve">18. </w:t>
      </w:r>
      <w:r>
        <w:t>I would recommend this game to others learning MVC.</w:t>
      </w:r>
    </w:p>
    <w:p w14:paraId="17D28987" w14:textId="77777777" w:rsidR="00D77DF9" w:rsidRDefault="00000000">
      <w:pPr>
        <w:ind w:left="480"/>
      </w:pPr>
      <w:r>
        <w:t xml:space="preserve">   1   2   3   4   5</w:t>
      </w:r>
    </w:p>
    <w:p w14:paraId="02F2B09A" w14:textId="77777777" w:rsidR="00D77DF9" w:rsidRDefault="00000000">
      <w:r>
        <w:rPr>
          <w:b/>
        </w:rPr>
        <w:t xml:space="preserve">19. </w:t>
      </w:r>
      <w:r>
        <w:t>The game took a reasonable amount of time to play.</w:t>
      </w:r>
    </w:p>
    <w:p w14:paraId="336DAC08" w14:textId="77777777" w:rsidR="00D77DF9" w:rsidRDefault="00000000">
      <w:pPr>
        <w:ind w:left="480"/>
      </w:pPr>
      <w:r>
        <w:t xml:space="preserve">   1   2   3   4   5</w:t>
      </w:r>
    </w:p>
    <w:p w14:paraId="116D8F92" w14:textId="77777777" w:rsidR="00D77DF9" w:rsidRDefault="00000000">
      <w:r>
        <w:rPr>
          <w:b/>
        </w:rPr>
        <w:t xml:space="preserve">20. </w:t>
      </w:r>
      <w:r>
        <w:t>I preferred playing against bots rather than with human players.</w:t>
      </w:r>
    </w:p>
    <w:p w14:paraId="3329844B" w14:textId="77777777" w:rsidR="00D77DF9" w:rsidRDefault="00000000">
      <w:pPr>
        <w:ind w:left="480"/>
      </w:pPr>
      <w:r>
        <w:t xml:space="preserve">   1   2   3   4   5</w:t>
      </w:r>
    </w:p>
    <w:p w14:paraId="5AC50A2F" w14:textId="77777777" w:rsidR="00D77DF9" w:rsidRDefault="00000000">
      <w:pPr>
        <w:pStyle w:val="Heading2"/>
      </w:pPr>
      <w:r>
        <w:t>C. Open-ended</w:t>
      </w:r>
    </w:p>
    <w:p w14:paraId="54249E37" w14:textId="77777777" w:rsidR="00D77DF9" w:rsidRDefault="00000000">
      <w:r>
        <w:t>21. What did you find most valuable about the game for learning?</w:t>
      </w:r>
    </w:p>
    <w:p w14:paraId="1BD68876" w14:textId="77777777" w:rsidR="00D77DF9" w:rsidRDefault="00000000">
      <w:r>
        <w:t>____________________________________________________________________</w:t>
      </w:r>
    </w:p>
    <w:p w14:paraId="103DE09A" w14:textId="77777777" w:rsidR="005A1130" w:rsidRDefault="005A1130"/>
    <w:p w14:paraId="30DE1D3B" w14:textId="77777777" w:rsidR="00D77DF9" w:rsidRDefault="00000000">
      <w:r>
        <w:lastRenderedPageBreak/>
        <w:t>22. What was confusing or unclear?</w:t>
      </w:r>
    </w:p>
    <w:p w14:paraId="54143D7E" w14:textId="77777777" w:rsidR="00D77DF9" w:rsidRDefault="00000000">
      <w:r>
        <w:t>____________________________________________________________________</w:t>
      </w:r>
    </w:p>
    <w:p w14:paraId="2787FB8B" w14:textId="77777777" w:rsidR="00D77DF9" w:rsidRDefault="00000000">
      <w:r>
        <w:t>23. What would you change or add?</w:t>
      </w:r>
    </w:p>
    <w:p w14:paraId="26C9C523" w14:textId="77777777" w:rsidR="00D77DF9" w:rsidRDefault="00000000">
      <w:r>
        <w:t>____________________________________________________________________</w:t>
      </w:r>
    </w:p>
    <w:p w14:paraId="259C87B0" w14:textId="77777777" w:rsidR="00D77DF9" w:rsidRDefault="00000000">
      <w:r>
        <w:br w:type="page"/>
      </w:r>
    </w:p>
    <w:p w14:paraId="010E38B8" w14:textId="77777777" w:rsidR="00C22D04" w:rsidRDefault="00000000">
      <w:pPr>
        <w:pStyle w:val="Heading1"/>
      </w:pPr>
      <w:r>
        <w:lastRenderedPageBreak/>
        <w:t>Part 2 - Quantitative MVC Knowledge Test</w:t>
      </w:r>
    </w:p>
    <w:p w14:paraId="19A28CCA" w14:textId="77777777" w:rsidR="00C22D04" w:rsidRDefault="00000000">
      <w:pPr>
        <w:pStyle w:val="Heading2"/>
      </w:pPr>
      <w:r>
        <w:t>Blueprint (category by question number - same for Sets A, B, 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2D04" w14:paraId="35984FE7" w14:textId="77777777">
        <w:tc>
          <w:tcPr>
            <w:tcW w:w="4320" w:type="dxa"/>
          </w:tcPr>
          <w:p w14:paraId="0BFFDFBA" w14:textId="77777777" w:rsidR="00C22D04" w:rsidRDefault="00000000">
            <w:r>
              <w:rPr>
                <w:b/>
              </w:rPr>
              <w:t>Q</w:t>
            </w:r>
          </w:p>
        </w:tc>
        <w:tc>
          <w:tcPr>
            <w:tcW w:w="4320" w:type="dxa"/>
          </w:tcPr>
          <w:p w14:paraId="7236A657" w14:textId="77777777" w:rsidR="00C22D04" w:rsidRDefault="00000000">
            <w:r>
              <w:rPr>
                <w:b/>
              </w:rPr>
              <w:t>Category</w:t>
            </w:r>
          </w:p>
        </w:tc>
      </w:tr>
      <w:tr w:rsidR="00C22D04" w14:paraId="158DD233" w14:textId="77777777">
        <w:tc>
          <w:tcPr>
            <w:tcW w:w="4320" w:type="dxa"/>
          </w:tcPr>
          <w:p w14:paraId="2F3E2F8E" w14:textId="77777777" w:rsidR="00C22D04" w:rsidRDefault="00000000">
            <w:r>
              <w:t>1</w:t>
            </w:r>
          </w:p>
        </w:tc>
        <w:tc>
          <w:tcPr>
            <w:tcW w:w="4320" w:type="dxa"/>
          </w:tcPr>
          <w:p w14:paraId="7FB31DDE" w14:textId="77777777" w:rsidR="00C22D04" w:rsidRDefault="00000000">
            <w:r>
              <w:t>What MVC is (definition / purpose)</w:t>
            </w:r>
          </w:p>
        </w:tc>
      </w:tr>
      <w:tr w:rsidR="00C22D04" w14:paraId="1B032683" w14:textId="77777777">
        <w:tc>
          <w:tcPr>
            <w:tcW w:w="4320" w:type="dxa"/>
          </w:tcPr>
          <w:p w14:paraId="7CC5AE70" w14:textId="77777777" w:rsidR="00C22D04" w:rsidRDefault="00000000">
            <w:r>
              <w:t>2</w:t>
            </w:r>
          </w:p>
        </w:tc>
        <w:tc>
          <w:tcPr>
            <w:tcW w:w="4320" w:type="dxa"/>
          </w:tcPr>
          <w:p w14:paraId="46C1FC91" w14:textId="77777777" w:rsidR="00C22D04" w:rsidRDefault="00000000">
            <w:r>
              <w:t>Role of the Model</w:t>
            </w:r>
          </w:p>
        </w:tc>
      </w:tr>
      <w:tr w:rsidR="00C22D04" w14:paraId="53490E66" w14:textId="77777777">
        <w:tc>
          <w:tcPr>
            <w:tcW w:w="4320" w:type="dxa"/>
          </w:tcPr>
          <w:p w14:paraId="62E92F47" w14:textId="77777777" w:rsidR="00C22D04" w:rsidRDefault="00000000">
            <w:r>
              <w:t>3</w:t>
            </w:r>
          </w:p>
        </w:tc>
        <w:tc>
          <w:tcPr>
            <w:tcW w:w="4320" w:type="dxa"/>
          </w:tcPr>
          <w:p w14:paraId="26C79FC5" w14:textId="77777777" w:rsidR="00C22D04" w:rsidRDefault="00000000">
            <w:r>
              <w:t>Role of the View</w:t>
            </w:r>
          </w:p>
        </w:tc>
      </w:tr>
      <w:tr w:rsidR="00C22D04" w14:paraId="649C817E" w14:textId="77777777">
        <w:tc>
          <w:tcPr>
            <w:tcW w:w="4320" w:type="dxa"/>
          </w:tcPr>
          <w:p w14:paraId="34BA43FC" w14:textId="77777777" w:rsidR="00C22D04" w:rsidRDefault="00000000">
            <w:r>
              <w:t>4</w:t>
            </w:r>
          </w:p>
        </w:tc>
        <w:tc>
          <w:tcPr>
            <w:tcW w:w="4320" w:type="dxa"/>
          </w:tcPr>
          <w:p w14:paraId="68CEE7B9" w14:textId="77777777" w:rsidR="00C22D04" w:rsidRDefault="00000000">
            <w:r>
              <w:t>Role of the Controller</w:t>
            </w:r>
          </w:p>
        </w:tc>
      </w:tr>
      <w:tr w:rsidR="00C22D04" w14:paraId="1B4F7B2A" w14:textId="77777777">
        <w:tc>
          <w:tcPr>
            <w:tcW w:w="4320" w:type="dxa"/>
          </w:tcPr>
          <w:p w14:paraId="63209E15" w14:textId="77777777" w:rsidR="00C22D04" w:rsidRDefault="00000000">
            <w:r>
              <w:t>5</w:t>
            </w:r>
          </w:p>
        </w:tc>
        <w:tc>
          <w:tcPr>
            <w:tcW w:w="4320" w:type="dxa"/>
          </w:tcPr>
          <w:p w14:paraId="755D6743" w14:textId="77777777" w:rsidR="00C22D04" w:rsidRDefault="00000000">
            <w:r>
              <w:t>Classify a component -&gt; Model</w:t>
            </w:r>
          </w:p>
        </w:tc>
      </w:tr>
      <w:tr w:rsidR="00C22D04" w14:paraId="2C08724E" w14:textId="77777777">
        <w:tc>
          <w:tcPr>
            <w:tcW w:w="4320" w:type="dxa"/>
          </w:tcPr>
          <w:p w14:paraId="5334BD9E" w14:textId="77777777" w:rsidR="00C22D04" w:rsidRDefault="00000000">
            <w:r>
              <w:t>6</w:t>
            </w:r>
          </w:p>
        </w:tc>
        <w:tc>
          <w:tcPr>
            <w:tcW w:w="4320" w:type="dxa"/>
          </w:tcPr>
          <w:p w14:paraId="295B3B8E" w14:textId="77777777" w:rsidR="00C22D04" w:rsidRDefault="00000000">
            <w:r>
              <w:t>Classify a component -&gt; View</w:t>
            </w:r>
          </w:p>
        </w:tc>
      </w:tr>
      <w:tr w:rsidR="00C22D04" w14:paraId="5B2E4437" w14:textId="77777777">
        <w:tc>
          <w:tcPr>
            <w:tcW w:w="4320" w:type="dxa"/>
          </w:tcPr>
          <w:p w14:paraId="5B15EB42" w14:textId="77777777" w:rsidR="00C22D04" w:rsidRDefault="00000000">
            <w:r>
              <w:t>7</w:t>
            </w:r>
          </w:p>
        </w:tc>
        <w:tc>
          <w:tcPr>
            <w:tcW w:w="4320" w:type="dxa"/>
          </w:tcPr>
          <w:p w14:paraId="72EF2368" w14:textId="77777777" w:rsidR="00C22D04" w:rsidRDefault="00000000">
            <w:r>
              <w:t>Classify a component -&gt; Controller</w:t>
            </w:r>
          </w:p>
        </w:tc>
      </w:tr>
      <w:tr w:rsidR="00C22D04" w14:paraId="6899C894" w14:textId="77777777">
        <w:tc>
          <w:tcPr>
            <w:tcW w:w="4320" w:type="dxa"/>
          </w:tcPr>
          <w:p w14:paraId="18FBE081" w14:textId="77777777" w:rsidR="00C22D04" w:rsidRDefault="00000000">
            <w:r>
              <w:t>8</w:t>
            </w:r>
          </w:p>
        </w:tc>
        <w:tc>
          <w:tcPr>
            <w:tcW w:w="4320" w:type="dxa"/>
          </w:tcPr>
          <w:p w14:paraId="11E06545" w14:textId="77777777" w:rsidR="00C22D04" w:rsidRDefault="00000000">
            <w:r>
              <w:t>Benefit of MVC (separation of concerns)</w:t>
            </w:r>
          </w:p>
        </w:tc>
      </w:tr>
      <w:tr w:rsidR="00C22D04" w14:paraId="512200AC" w14:textId="77777777">
        <w:tc>
          <w:tcPr>
            <w:tcW w:w="4320" w:type="dxa"/>
          </w:tcPr>
          <w:p w14:paraId="6EB0BEAA" w14:textId="77777777" w:rsidR="00C22D04" w:rsidRDefault="00000000">
            <w:r>
              <w:t>9</w:t>
            </w:r>
          </w:p>
        </w:tc>
        <w:tc>
          <w:tcPr>
            <w:tcW w:w="4320" w:type="dxa"/>
          </w:tcPr>
          <w:p w14:paraId="0D8F64FD" w14:textId="77777777" w:rsidR="00C22D04" w:rsidRDefault="00000000">
            <w:r>
              <w:t>Inheritance (OOP)</w:t>
            </w:r>
          </w:p>
        </w:tc>
      </w:tr>
      <w:tr w:rsidR="00C22D04" w14:paraId="29D533E6" w14:textId="77777777">
        <w:tc>
          <w:tcPr>
            <w:tcW w:w="4320" w:type="dxa"/>
          </w:tcPr>
          <w:p w14:paraId="20809A42" w14:textId="77777777" w:rsidR="00C22D04" w:rsidRDefault="00000000">
            <w:r>
              <w:t>10</w:t>
            </w:r>
          </w:p>
        </w:tc>
        <w:tc>
          <w:tcPr>
            <w:tcW w:w="4320" w:type="dxa"/>
          </w:tcPr>
          <w:p w14:paraId="00AA8C4E" w14:textId="77777777" w:rsidR="00C22D04" w:rsidRDefault="00000000">
            <w:r>
              <w:t>Polymorphism (OOP)</w:t>
            </w:r>
          </w:p>
        </w:tc>
      </w:tr>
      <w:tr w:rsidR="00C22D04" w14:paraId="0EF5669D" w14:textId="77777777">
        <w:tc>
          <w:tcPr>
            <w:tcW w:w="4320" w:type="dxa"/>
          </w:tcPr>
          <w:p w14:paraId="7334D4CC" w14:textId="77777777" w:rsidR="00C22D04" w:rsidRDefault="00000000">
            <w:r>
              <w:t>11</w:t>
            </w:r>
          </w:p>
        </w:tc>
        <w:tc>
          <w:tcPr>
            <w:tcW w:w="4320" w:type="dxa"/>
          </w:tcPr>
          <w:p w14:paraId="4CD47E12" w14:textId="77777777" w:rsidR="00C22D04" w:rsidRDefault="00000000">
            <w:r>
              <w:t>Security defense mapping (attack -&gt; defense)</w:t>
            </w:r>
          </w:p>
        </w:tc>
      </w:tr>
      <w:tr w:rsidR="00C22D04" w14:paraId="35C33651" w14:textId="77777777">
        <w:tc>
          <w:tcPr>
            <w:tcW w:w="4320" w:type="dxa"/>
          </w:tcPr>
          <w:p w14:paraId="776E41FD" w14:textId="77777777" w:rsidR="00C22D04" w:rsidRDefault="00000000">
            <w:r>
              <w:t>12</w:t>
            </w:r>
          </w:p>
        </w:tc>
        <w:tc>
          <w:tcPr>
            <w:tcW w:w="4320" w:type="dxa"/>
          </w:tcPr>
          <w:p w14:paraId="5BE68683" w14:textId="77777777" w:rsidR="00C22D04" w:rsidRDefault="00000000">
            <w:r>
              <w:t>Security defense mapping (attack -&gt; defense)</w:t>
            </w:r>
          </w:p>
        </w:tc>
      </w:tr>
      <w:tr w:rsidR="00C22D04" w14:paraId="604ADD9F" w14:textId="77777777">
        <w:tc>
          <w:tcPr>
            <w:tcW w:w="4320" w:type="dxa"/>
          </w:tcPr>
          <w:p w14:paraId="1D079C64" w14:textId="77777777" w:rsidR="00C22D04" w:rsidRDefault="00000000">
            <w:r>
              <w:t>13</w:t>
            </w:r>
          </w:p>
        </w:tc>
        <w:tc>
          <w:tcPr>
            <w:tcW w:w="4320" w:type="dxa"/>
          </w:tcPr>
          <w:p w14:paraId="48076F6F" w14:textId="77777777" w:rsidR="00C22D04" w:rsidRDefault="00000000">
            <w:r>
              <w:t>Applied scenario (component + layer)</w:t>
            </w:r>
          </w:p>
        </w:tc>
      </w:tr>
      <w:tr w:rsidR="00C22D04" w14:paraId="5DA28E8E" w14:textId="77777777">
        <w:tc>
          <w:tcPr>
            <w:tcW w:w="4320" w:type="dxa"/>
          </w:tcPr>
          <w:p w14:paraId="332516F9" w14:textId="77777777" w:rsidR="00C22D04" w:rsidRDefault="00000000">
            <w:r>
              <w:t>14</w:t>
            </w:r>
          </w:p>
        </w:tc>
        <w:tc>
          <w:tcPr>
            <w:tcW w:w="4320" w:type="dxa"/>
          </w:tcPr>
          <w:p w14:paraId="30EF0BC0" w14:textId="77777777" w:rsidR="00C22D04" w:rsidRDefault="00000000">
            <w:r>
              <w:t>MVC request flow (correct order)</w:t>
            </w:r>
          </w:p>
        </w:tc>
      </w:tr>
      <w:tr w:rsidR="00C22D04" w14:paraId="3EEA4128" w14:textId="77777777">
        <w:tc>
          <w:tcPr>
            <w:tcW w:w="4320" w:type="dxa"/>
          </w:tcPr>
          <w:p w14:paraId="4043B434" w14:textId="77777777" w:rsidR="00C22D04" w:rsidRDefault="00000000">
            <w:r>
              <w:t>15</w:t>
            </w:r>
          </w:p>
        </w:tc>
        <w:tc>
          <w:tcPr>
            <w:tcW w:w="4320" w:type="dxa"/>
          </w:tcPr>
          <w:p w14:paraId="006507D6" w14:textId="77777777" w:rsidR="00C22D04" w:rsidRDefault="00000000">
            <w:r>
              <w:t>Flow: what happens after the Controller receives a request</w:t>
            </w:r>
          </w:p>
        </w:tc>
      </w:tr>
      <w:tr w:rsidR="00C22D04" w14:paraId="48D17B1B" w14:textId="77777777">
        <w:tc>
          <w:tcPr>
            <w:tcW w:w="4320" w:type="dxa"/>
          </w:tcPr>
          <w:p w14:paraId="3BD28003" w14:textId="77777777" w:rsidR="00C22D04" w:rsidRDefault="00000000">
            <w:r>
              <w:t>16</w:t>
            </w:r>
          </w:p>
        </w:tc>
        <w:tc>
          <w:tcPr>
            <w:tcW w:w="4320" w:type="dxa"/>
          </w:tcPr>
          <w:p w14:paraId="1585CB35" w14:textId="77777777" w:rsidR="00C22D04" w:rsidRDefault="00000000">
            <w:r>
              <w:t>Flow: the View shows the final result to the user</w:t>
            </w:r>
          </w:p>
        </w:tc>
      </w:tr>
      <w:tr w:rsidR="00C22D04" w14:paraId="54510584" w14:textId="77777777">
        <w:tc>
          <w:tcPr>
            <w:tcW w:w="4320" w:type="dxa"/>
          </w:tcPr>
          <w:p w14:paraId="276CA642" w14:textId="77777777" w:rsidR="00C22D04" w:rsidRDefault="00000000">
            <w:r>
              <w:t>17</w:t>
            </w:r>
          </w:p>
        </w:tc>
        <w:tc>
          <w:tcPr>
            <w:tcW w:w="4320" w:type="dxa"/>
          </w:tcPr>
          <w:p w14:paraId="0E32F797" w14:textId="77777777" w:rsidR="00C22D04" w:rsidRDefault="00000000">
            <w:r>
              <w:t>Git / version control</w:t>
            </w:r>
          </w:p>
        </w:tc>
      </w:tr>
      <w:tr w:rsidR="00C22D04" w14:paraId="3EBEE5B3" w14:textId="77777777">
        <w:tc>
          <w:tcPr>
            <w:tcW w:w="4320" w:type="dxa"/>
          </w:tcPr>
          <w:p w14:paraId="434D727E" w14:textId="77777777" w:rsidR="00C22D04" w:rsidRDefault="00000000">
            <w:r>
              <w:t>18</w:t>
            </w:r>
          </w:p>
        </w:tc>
        <w:tc>
          <w:tcPr>
            <w:tcW w:w="4320" w:type="dxa"/>
          </w:tcPr>
          <w:p w14:paraId="0D2E27F0" w14:textId="77777777" w:rsidR="00C22D04" w:rsidRDefault="00000000">
            <w:r>
              <w:t>Error handling</w:t>
            </w:r>
          </w:p>
        </w:tc>
      </w:tr>
      <w:tr w:rsidR="00C22D04" w14:paraId="7BBD434F" w14:textId="77777777">
        <w:tc>
          <w:tcPr>
            <w:tcW w:w="4320" w:type="dxa"/>
          </w:tcPr>
          <w:p w14:paraId="3C7ED0C1" w14:textId="77777777" w:rsidR="00C22D04" w:rsidRDefault="00000000">
            <w:r>
              <w:t>19</w:t>
            </w:r>
          </w:p>
        </w:tc>
        <w:tc>
          <w:tcPr>
            <w:tcW w:w="4320" w:type="dxa"/>
          </w:tcPr>
          <w:p w14:paraId="681B55F3" w14:textId="77777777" w:rsidR="00C22D04" w:rsidRDefault="00000000">
            <w:r>
              <w:t>Logging (Logger)</w:t>
            </w:r>
          </w:p>
        </w:tc>
      </w:tr>
      <w:tr w:rsidR="00C22D04" w14:paraId="36BD86C6" w14:textId="77777777">
        <w:tc>
          <w:tcPr>
            <w:tcW w:w="4320" w:type="dxa"/>
          </w:tcPr>
          <w:p w14:paraId="26CC2D74" w14:textId="77777777" w:rsidR="00C22D04" w:rsidRDefault="00000000">
            <w:r>
              <w:t>20</w:t>
            </w:r>
          </w:p>
        </w:tc>
        <w:tc>
          <w:tcPr>
            <w:tcW w:w="4320" w:type="dxa"/>
          </w:tcPr>
          <w:p w14:paraId="01F88972" w14:textId="77777777" w:rsidR="00C22D04" w:rsidRDefault="00000000">
            <w:r>
              <w:t>Disaster &amp; recovery</w:t>
            </w:r>
          </w:p>
        </w:tc>
      </w:tr>
    </w:tbl>
    <w:p w14:paraId="1FE821CA" w14:textId="77777777" w:rsidR="00C22D04" w:rsidRDefault="00000000">
      <w:pPr>
        <w:pStyle w:val="Heading2"/>
      </w:pPr>
      <w:r>
        <w:t>SET A</w:t>
      </w:r>
    </w:p>
    <w:p w14:paraId="27651448" w14:textId="77777777" w:rsidR="00C22D04" w:rsidRDefault="00000000">
      <w:r>
        <w:rPr>
          <w:b/>
        </w:rPr>
        <w:t xml:space="preserve">1. </w:t>
      </w:r>
      <w:r>
        <w:t>MVC is best described as:</w:t>
      </w:r>
    </w:p>
    <w:p w14:paraId="6BC7D616" w14:textId="77777777" w:rsidR="00C22D04" w:rsidRDefault="00000000">
      <w:pPr>
        <w:ind w:left="480"/>
      </w:pPr>
      <w:r>
        <w:rPr>
          <w:b/>
        </w:rPr>
        <w:t xml:space="preserve">a) </w:t>
      </w:r>
      <w:r>
        <w:t>a pattern where all application logic is kept in one main class</w:t>
      </w:r>
    </w:p>
    <w:p w14:paraId="6C6CF237" w14:textId="77777777" w:rsidR="00C22D04" w:rsidRDefault="00000000">
      <w:pPr>
        <w:ind w:left="480"/>
      </w:pPr>
      <w:r>
        <w:rPr>
          <w:b/>
        </w:rPr>
        <w:t xml:space="preserve">b) </w:t>
      </w:r>
      <w:r>
        <w:t>a design pattern that separates an application into data, presentation, and request-handling parts</w:t>
      </w:r>
    </w:p>
    <w:p w14:paraId="2A951B4C" w14:textId="77777777" w:rsidR="00C22D04" w:rsidRDefault="00000000">
      <w:pPr>
        <w:ind w:left="480"/>
      </w:pPr>
      <w:r>
        <w:rPr>
          <w:b/>
        </w:rPr>
        <w:t xml:space="preserve">c) </w:t>
      </w:r>
      <w:r>
        <w:t>a technique for designing database schemas</w:t>
      </w:r>
    </w:p>
    <w:p w14:paraId="3544FB11" w14:textId="77777777" w:rsidR="00C22D04" w:rsidRDefault="00000000">
      <w:pPr>
        <w:ind w:left="480"/>
      </w:pPr>
      <w:r>
        <w:rPr>
          <w:b/>
        </w:rPr>
        <w:t xml:space="preserve">d) </w:t>
      </w:r>
      <w:r>
        <w:t>a method for compressing front-end code</w:t>
      </w:r>
    </w:p>
    <w:p w14:paraId="32608774" w14:textId="77777777" w:rsidR="00C22D04" w:rsidRDefault="00000000">
      <w:r>
        <w:rPr>
          <w:b/>
        </w:rPr>
        <w:t xml:space="preserve">2. </w:t>
      </w:r>
      <w:r>
        <w:t>Which layer is mainly responsible for the application's data and business logic?</w:t>
      </w:r>
    </w:p>
    <w:p w14:paraId="3C394389" w14:textId="77777777" w:rsidR="00C22D04" w:rsidRDefault="00000000">
      <w:pPr>
        <w:ind w:left="480"/>
      </w:pPr>
      <w:r>
        <w:rPr>
          <w:b/>
        </w:rPr>
        <w:t xml:space="preserve">a) </w:t>
      </w:r>
      <w:r>
        <w:t>View</w:t>
      </w:r>
    </w:p>
    <w:p w14:paraId="7BE0A2CD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73D28FFA" w14:textId="77777777" w:rsidR="00C22D04" w:rsidRDefault="00000000">
      <w:pPr>
        <w:ind w:left="480"/>
      </w:pPr>
      <w:r>
        <w:rPr>
          <w:b/>
        </w:rPr>
        <w:t xml:space="preserve">c) </w:t>
      </w:r>
      <w:r>
        <w:t>Model</w:t>
      </w:r>
    </w:p>
    <w:p w14:paraId="6FEA4D3F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Middleware</w:t>
      </w:r>
    </w:p>
    <w:p w14:paraId="0AA26B97" w14:textId="77777777" w:rsidR="00C22D04" w:rsidRDefault="00000000">
      <w:r>
        <w:rPr>
          <w:b/>
        </w:rPr>
        <w:t xml:space="preserve">3. </w:t>
      </w:r>
      <w:r>
        <w:t>Which layer is responsible for presenting information to the user?</w:t>
      </w:r>
    </w:p>
    <w:p w14:paraId="14064385" w14:textId="77777777" w:rsidR="00C22D04" w:rsidRDefault="00000000">
      <w:pPr>
        <w:ind w:left="480"/>
      </w:pPr>
      <w:r>
        <w:rPr>
          <w:b/>
        </w:rPr>
        <w:t xml:space="preserve">a) </w:t>
      </w:r>
      <w:r>
        <w:t>View</w:t>
      </w:r>
    </w:p>
    <w:p w14:paraId="4F58F99E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236CF3FF" w14:textId="77777777" w:rsidR="00C22D04" w:rsidRDefault="00000000">
      <w:pPr>
        <w:ind w:left="480"/>
      </w:pPr>
      <w:r>
        <w:rPr>
          <w:b/>
        </w:rPr>
        <w:t xml:space="preserve">c) </w:t>
      </w:r>
      <w:r>
        <w:t>Model</w:t>
      </w:r>
    </w:p>
    <w:p w14:paraId="25D9500F" w14:textId="77777777" w:rsidR="00C22D04" w:rsidRDefault="00000000">
      <w:pPr>
        <w:ind w:left="480"/>
      </w:pPr>
      <w:r>
        <w:rPr>
          <w:b/>
        </w:rPr>
        <w:t xml:space="preserve">d) </w:t>
      </w:r>
      <w:r>
        <w:t>Router</w:t>
      </w:r>
    </w:p>
    <w:p w14:paraId="1CE121CC" w14:textId="77777777" w:rsidR="00C22D04" w:rsidRDefault="00000000">
      <w:r>
        <w:rPr>
          <w:b/>
        </w:rPr>
        <w:t xml:space="preserve">4. </w:t>
      </w:r>
      <w:r>
        <w:t>Which layer receives incoming user requests and coordinates the Model and View?</w:t>
      </w:r>
    </w:p>
    <w:p w14:paraId="03DA5A7E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6ACE3CE8" w14:textId="77777777" w:rsidR="00C22D04" w:rsidRDefault="00000000">
      <w:pPr>
        <w:ind w:left="480"/>
      </w:pPr>
      <w:r>
        <w:rPr>
          <w:b/>
        </w:rPr>
        <w:t xml:space="preserve">b) </w:t>
      </w:r>
      <w:r>
        <w:t>View</w:t>
      </w:r>
    </w:p>
    <w:p w14:paraId="050385C6" w14:textId="77777777" w:rsidR="00C22D04" w:rsidRDefault="00000000">
      <w:pPr>
        <w:ind w:left="480"/>
      </w:pPr>
      <w:r>
        <w:rPr>
          <w:b/>
        </w:rPr>
        <w:t xml:space="preserve">c) </w:t>
      </w:r>
      <w:r>
        <w:t>ORM</w:t>
      </w:r>
    </w:p>
    <w:p w14:paraId="732FA936" w14:textId="77777777" w:rsidR="00C22D04" w:rsidRDefault="00000000">
      <w:pPr>
        <w:ind w:left="480"/>
      </w:pPr>
      <w:r>
        <w:rPr>
          <w:b/>
        </w:rPr>
        <w:t xml:space="preserve">d) </w:t>
      </w:r>
      <w:r>
        <w:t>Controller</w:t>
      </w:r>
    </w:p>
    <w:p w14:paraId="067B63DF" w14:textId="77777777" w:rsidR="00C22D04" w:rsidRDefault="00000000">
      <w:r>
        <w:rPr>
          <w:b/>
        </w:rPr>
        <w:t xml:space="preserve">5. </w:t>
      </w:r>
      <w:r>
        <w:t>A Database component belongs to which layer?</w:t>
      </w:r>
    </w:p>
    <w:p w14:paraId="46B3212D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610C99E8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3B793BF6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34FE2EAD" w14:textId="77777777" w:rsidR="00C22D04" w:rsidRDefault="00000000">
      <w:pPr>
        <w:ind w:left="480"/>
      </w:pPr>
      <w:r>
        <w:rPr>
          <w:b/>
        </w:rPr>
        <w:t xml:space="preserve">d) </w:t>
      </w:r>
      <w:r>
        <w:t>Middleware</w:t>
      </w:r>
    </w:p>
    <w:p w14:paraId="16516251" w14:textId="77777777" w:rsidR="00C22D04" w:rsidRDefault="00000000">
      <w:r>
        <w:rPr>
          <w:b/>
        </w:rPr>
        <w:t xml:space="preserve">6. </w:t>
      </w:r>
      <w:r>
        <w:t>A Web View (browser page) component belongs to which layer?</w:t>
      </w:r>
    </w:p>
    <w:p w14:paraId="4B356B22" w14:textId="77777777" w:rsidR="00C22D04" w:rsidRDefault="00000000">
      <w:pPr>
        <w:ind w:left="480"/>
      </w:pPr>
      <w:r>
        <w:rPr>
          <w:b/>
        </w:rPr>
        <w:t xml:space="preserve">a) </w:t>
      </w:r>
      <w:r>
        <w:t>Controller</w:t>
      </w:r>
    </w:p>
    <w:p w14:paraId="5B5BC98C" w14:textId="77777777" w:rsidR="00C22D04" w:rsidRDefault="00000000">
      <w:pPr>
        <w:ind w:left="480"/>
      </w:pPr>
      <w:r>
        <w:rPr>
          <w:b/>
        </w:rPr>
        <w:t xml:space="preserve">b) </w:t>
      </w:r>
      <w:r>
        <w:t>Model</w:t>
      </w:r>
    </w:p>
    <w:p w14:paraId="6B4FE3A9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72DDC87F" w14:textId="77777777" w:rsidR="00C22D04" w:rsidRDefault="00000000">
      <w:pPr>
        <w:ind w:left="480"/>
      </w:pPr>
      <w:r>
        <w:rPr>
          <w:b/>
        </w:rPr>
        <w:t xml:space="preserve">d) </w:t>
      </w:r>
      <w:r>
        <w:t>Routing</w:t>
      </w:r>
    </w:p>
    <w:p w14:paraId="4161A4F3" w14:textId="77777777" w:rsidR="00C22D04" w:rsidRDefault="00000000">
      <w:r>
        <w:rPr>
          <w:b/>
        </w:rPr>
        <w:t xml:space="preserve">7. </w:t>
      </w:r>
      <w:r>
        <w:t>In the game, an Authentication component belongs to which layer?</w:t>
      </w:r>
    </w:p>
    <w:p w14:paraId="5A01DF02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14D53CAD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5385705E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4134B6D7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Database</w:t>
      </w:r>
    </w:p>
    <w:p w14:paraId="1E573724" w14:textId="77777777" w:rsidR="00C22D04" w:rsidRDefault="00000000">
      <w:r>
        <w:rPr>
          <w:b/>
        </w:rPr>
        <w:t xml:space="preserve">8. </w:t>
      </w:r>
      <w:r>
        <w:t>The main advantage of separating an app into Model, View, and Controller is that it:</w:t>
      </w:r>
    </w:p>
    <w:p w14:paraId="12EB1C2C" w14:textId="77777777" w:rsidR="00C22D04" w:rsidRDefault="00000000">
      <w:pPr>
        <w:ind w:left="480"/>
      </w:pPr>
      <w:r>
        <w:rPr>
          <w:b/>
        </w:rPr>
        <w:t xml:space="preserve">a) </w:t>
      </w:r>
      <w:r>
        <w:t>automatically improves performance</w:t>
      </w:r>
    </w:p>
    <w:p w14:paraId="60A49162" w14:textId="77777777" w:rsidR="00C22D04" w:rsidRDefault="00000000">
      <w:pPr>
        <w:ind w:left="480"/>
      </w:pPr>
      <w:r>
        <w:rPr>
          <w:b/>
        </w:rPr>
        <w:t xml:space="preserve">b) </w:t>
      </w:r>
      <w:r>
        <w:t>guarantees the application is secure</w:t>
      </w:r>
    </w:p>
    <w:p w14:paraId="246A4ECB" w14:textId="77777777" w:rsidR="00C22D04" w:rsidRDefault="00000000">
      <w:pPr>
        <w:ind w:left="480"/>
      </w:pPr>
      <w:r>
        <w:rPr>
          <w:b/>
        </w:rPr>
        <w:t xml:space="preserve">c) </w:t>
      </w:r>
      <w:r>
        <w:t>removes the need to test each part</w:t>
      </w:r>
    </w:p>
    <w:p w14:paraId="1D5D94B2" w14:textId="77777777" w:rsidR="00C22D04" w:rsidRDefault="00000000">
      <w:pPr>
        <w:ind w:left="480"/>
      </w:pPr>
      <w:r>
        <w:rPr>
          <w:b/>
        </w:rPr>
        <w:t xml:space="preserve">d) </w:t>
      </w:r>
      <w:r>
        <w:t>lets each part be changed or replaced independently</w:t>
      </w:r>
    </w:p>
    <w:p w14:paraId="2A1E2710" w14:textId="77777777" w:rsidR="00C22D04" w:rsidRDefault="00000000">
      <w:r>
        <w:rPr>
          <w:b/>
        </w:rPr>
        <w:t xml:space="preserve">9. </w:t>
      </w:r>
      <w:r>
        <w:t>In OOP, inheritance means:</w:t>
      </w:r>
    </w:p>
    <w:p w14:paraId="61CD65B4" w14:textId="77777777" w:rsidR="00C22D04" w:rsidRDefault="00000000">
      <w:pPr>
        <w:ind w:left="480"/>
      </w:pPr>
      <w:r>
        <w:rPr>
          <w:b/>
        </w:rPr>
        <w:t xml:space="preserve">a) </w:t>
      </w:r>
      <w:r>
        <w:t>one object holding a reference to another object</w:t>
      </w:r>
    </w:p>
    <w:p w14:paraId="1FC3A2E1" w14:textId="77777777" w:rsidR="00C22D04" w:rsidRDefault="00000000">
      <w:pPr>
        <w:ind w:left="480"/>
      </w:pPr>
      <w:r>
        <w:rPr>
          <w:b/>
        </w:rPr>
        <w:t xml:space="preserve">b) </w:t>
      </w:r>
      <w:r>
        <w:t>hiding a class's internal data from other classes</w:t>
      </w:r>
    </w:p>
    <w:p w14:paraId="2F4C4836" w14:textId="77777777" w:rsidR="00C22D04" w:rsidRDefault="00000000">
      <w:pPr>
        <w:ind w:left="480"/>
      </w:pPr>
      <w:r>
        <w:rPr>
          <w:b/>
        </w:rPr>
        <w:t xml:space="preserve">c) </w:t>
      </w:r>
      <w:r>
        <w:t>one class reusing and extending another class's behavior</w:t>
      </w:r>
    </w:p>
    <w:p w14:paraId="1C7B1B7B" w14:textId="77777777" w:rsidR="00C22D04" w:rsidRDefault="00000000">
      <w:pPr>
        <w:ind w:left="480"/>
      </w:pPr>
      <w:r>
        <w:rPr>
          <w:b/>
        </w:rPr>
        <w:t xml:space="preserve">d) </w:t>
      </w:r>
      <w:r>
        <w:t>two methods sharing the same name within one class</w:t>
      </w:r>
    </w:p>
    <w:p w14:paraId="39DA0BAF" w14:textId="77777777" w:rsidR="00C22D04" w:rsidRDefault="00000000">
      <w:r>
        <w:rPr>
          <w:b/>
        </w:rPr>
        <w:t xml:space="preserve">10. </w:t>
      </w:r>
      <w:r>
        <w:t>Polymorphism allows:</w:t>
      </w:r>
    </w:p>
    <w:p w14:paraId="7CFF15C8" w14:textId="77777777" w:rsidR="00C22D04" w:rsidRDefault="00000000">
      <w:pPr>
        <w:ind w:left="480"/>
      </w:pPr>
      <w:r>
        <w:rPr>
          <w:b/>
        </w:rPr>
        <w:t xml:space="preserve">a) </w:t>
      </w:r>
      <w:r>
        <w:t>the same method call to behave differently depending on the object's type</w:t>
      </w:r>
    </w:p>
    <w:p w14:paraId="60F3985C" w14:textId="77777777" w:rsidR="00C22D04" w:rsidRDefault="00000000">
      <w:pPr>
        <w:ind w:left="480"/>
      </w:pPr>
      <w:r>
        <w:rPr>
          <w:b/>
        </w:rPr>
        <w:t xml:space="preserve">b) </w:t>
      </w:r>
      <w:r>
        <w:t>a class to hide its data from other classes</w:t>
      </w:r>
    </w:p>
    <w:p w14:paraId="7C28E140" w14:textId="77777777" w:rsidR="00C22D04" w:rsidRDefault="00000000">
      <w:pPr>
        <w:ind w:left="480"/>
      </w:pPr>
      <w:r>
        <w:rPr>
          <w:b/>
        </w:rPr>
        <w:t xml:space="preserve">c) </w:t>
      </w:r>
      <w:r>
        <w:t>a subclass to copy its parent's code at compile time</w:t>
      </w:r>
    </w:p>
    <w:p w14:paraId="475660AA" w14:textId="77777777" w:rsidR="00C22D04" w:rsidRDefault="00000000">
      <w:pPr>
        <w:ind w:left="480"/>
      </w:pPr>
      <w:r>
        <w:rPr>
          <w:b/>
        </w:rPr>
        <w:t xml:space="preserve">d) </w:t>
      </w:r>
      <w:r>
        <w:t>two unrelated classes to share the same memory</w:t>
      </w:r>
    </w:p>
    <w:p w14:paraId="57C742E2" w14:textId="77777777" w:rsidR="00C22D04" w:rsidRDefault="00000000">
      <w:r>
        <w:rPr>
          <w:b/>
        </w:rPr>
        <w:t xml:space="preserve">11. </w:t>
      </w:r>
      <w:r>
        <w:t>Which defense best protects against SQL Injection?</w:t>
      </w:r>
    </w:p>
    <w:p w14:paraId="125DABE0" w14:textId="77777777" w:rsidR="00C22D04" w:rsidRDefault="00000000">
      <w:pPr>
        <w:ind w:left="480"/>
      </w:pPr>
      <w:r>
        <w:rPr>
          <w:b/>
        </w:rPr>
        <w:t xml:space="preserve">a) </w:t>
      </w:r>
      <w:r>
        <w:t>Rate Limiting</w:t>
      </w:r>
    </w:p>
    <w:p w14:paraId="2E9766B3" w14:textId="77777777" w:rsidR="00C22D04" w:rsidRDefault="00000000">
      <w:pPr>
        <w:ind w:left="480"/>
      </w:pPr>
      <w:r>
        <w:rPr>
          <w:b/>
        </w:rPr>
        <w:t xml:space="preserve">b) </w:t>
      </w:r>
      <w:r>
        <w:t>ORM / parameterized queries</w:t>
      </w:r>
    </w:p>
    <w:p w14:paraId="014BAEF5" w14:textId="77777777" w:rsidR="00C22D04" w:rsidRDefault="00000000">
      <w:pPr>
        <w:ind w:left="480"/>
      </w:pPr>
      <w:r>
        <w:rPr>
          <w:b/>
        </w:rPr>
        <w:t xml:space="preserve">c) </w:t>
      </w:r>
      <w:r>
        <w:t>CSRF Protection</w:t>
      </w:r>
    </w:p>
    <w:p w14:paraId="4F839CE2" w14:textId="77777777" w:rsidR="00C22D04" w:rsidRDefault="00000000">
      <w:pPr>
        <w:ind w:left="480"/>
      </w:pPr>
      <w:r>
        <w:rPr>
          <w:b/>
        </w:rPr>
        <w:t xml:space="preserve">d) </w:t>
      </w:r>
      <w:r>
        <w:t>Logger</w:t>
      </w:r>
    </w:p>
    <w:p w14:paraId="07266691" w14:textId="77777777" w:rsidR="00C22D04" w:rsidRDefault="00000000">
      <w:r>
        <w:rPr>
          <w:b/>
        </w:rPr>
        <w:t xml:space="preserve">12. </w:t>
      </w:r>
      <w:r>
        <w:t>Which defense best protects against Unauthorized Access?</w:t>
      </w:r>
    </w:p>
    <w:p w14:paraId="67398D28" w14:textId="77777777" w:rsidR="00C22D04" w:rsidRDefault="00000000">
      <w:pPr>
        <w:ind w:left="480"/>
      </w:pPr>
      <w:r>
        <w:rPr>
          <w:b/>
        </w:rPr>
        <w:t xml:space="preserve">a) </w:t>
      </w:r>
      <w:r>
        <w:t>Input Validation</w:t>
      </w:r>
    </w:p>
    <w:p w14:paraId="25E9387C" w14:textId="77777777" w:rsidR="00C22D04" w:rsidRDefault="00000000">
      <w:pPr>
        <w:ind w:left="480"/>
      </w:pPr>
      <w:r>
        <w:rPr>
          <w:b/>
        </w:rPr>
        <w:t xml:space="preserve">b) </w:t>
      </w:r>
      <w:r>
        <w:t>Caching</w:t>
      </w:r>
    </w:p>
    <w:p w14:paraId="7F28B7AC" w14:textId="77777777" w:rsidR="00C22D04" w:rsidRDefault="00000000">
      <w:pPr>
        <w:ind w:left="480"/>
      </w:pPr>
      <w:r>
        <w:rPr>
          <w:b/>
        </w:rPr>
        <w:t xml:space="preserve">c) </w:t>
      </w:r>
      <w:r>
        <w:t>ORM</w:t>
      </w:r>
    </w:p>
    <w:p w14:paraId="581B3E64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Authentication / Authorization</w:t>
      </w:r>
    </w:p>
    <w:p w14:paraId="28355460" w14:textId="77777777" w:rsidR="00C22D04" w:rsidRDefault="00000000">
      <w:r>
        <w:rPr>
          <w:b/>
        </w:rPr>
        <w:t xml:space="preserve">13. </w:t>
      </w:r>
      <w:r>
        <w:t>You need to safely store passwords and API keys. Best fit (component - layer)?</w:t>
      </w:r>
    </w:p>
    <w:p w14:paraId="20F2BCBF" w14:textId="77777777" w:rsidR="00C22D04" w:rsidRDefault="00000000">
      <w:pPr>
        <w:ind w:left="480"/>
      </w:pPr>
      <w:r>
        <w:rPr>
          <w:b/>
        </w:rPr>
        <w:t xml:space="preserve">a) </w:t>
      </w:r>
      <w:r>
        <w:t>Secrets Manager - Model</w:t>
      </w:r>
    </w:p>
    <w:p w14:paraId="1B3FA502" w14:textId="77777777" w:rsidR="00C22D04" w:rsidRDefault="00000000">
      <w:pPr>
        <w:ind w:left="480"/>
      </w:pPr>
      <w:r>
        <w:rPr>
          <w:b/>
        </w:rPr>
        <w:t xml:space="preserve">b) </w:t>
      </w:r>
      <w:r>
        <w:t>Web View - View</w:t>
      </w:r>
    </w:p>
    <w:p w14:paraId="73AA0B59" w14:textId="77777777" w:rsidR="00C22D04" w:rsidRDefault="00000000">
      <w:pPr>
        <w:ind w:left="480"/>
      </w:pPr>
      <w:r>
        <w:rPr>
          <w:b/>
        </w:rPr>
        <w:t xml:space="preserve">c) </w:t>
      </w:r>
      <w:r>
        <w:t>Routing - Controller</w:t>
      </w:r>
    </w:p>
    <w:p w14:paraId="5D825C6D" w14:textId="77777777" w:rsidR="00C22D04" w:rsidRDefault="00000000">
      <w:pPr>
        <w:ind w:left="480"/>
      </w:pPr>
      <w:r>
        <w:rPr>
          <w:b/>
        </w:rPr>
        <w:t xml:space="preserve">d) </w:t>
      </w:r>
      <w:r>
        <w:t>Logger - Controller</w:t>
      </w:r>
    </w:p>
    <w:p w14:paraId="6D20AE9E" w14:textId="77777777" w:rsidR="00C22D04" w:rsidRDefault="00000000">
      <w:r>
        <w:rPr>
          <w:b/>
        </w:rPr>
        <w:t xml:space="preserve">14. </w:t>
      </w:r>
      <w:r>
        <w:t>Which option shows the complete MVC request cycle in the correct order?</w:t>
      </w:r>
    </w:p>
    <w:p w14:paraId="19D7C841" w14:textId="77777777" w:rsidR="00C22D04" w:rsidRDefault="00000000">
      <w:pPr>
        <w:ind w:left="480"/>
      </w:pPr>
      <w:r>
        <w:rPr>
          <w:b/>
        </w:rPr>
        <w:t xml:space="preserve">a) </w:t>
      </w:r>
      <w:r>
        <w:t>View -&gt; Model -&gt; Controller -&gt; View</w:t>
      </w:r>
    </w:p>
    <w:p w14:paraId="062A2BFA" w14:textId="77777777" w:rsidR="00C22D04" w:rsidRDefault="00000000">
      <w:pPr>
        <w:ind w:left="480"/>
      </w:pPr>
      <w:r>
        <w:rPr>
          <w:b/>
        </w:rPr>
        <w:t xml:space="preserve">b) </w:t>
      </w:r>
      <w:r>
        <w:t>Model -&gt; Controller -&gt; View</w:t>
      </w:r>
    </w:p>
    <w:p w14:paraId="1AE5B871" w14:textId="77777777" w:rsidR="00C22D04" w:rsidRDefault="00000000">
      <w:pPr>
        <w:ind w:left="480"/>
      </w:pPr>
      <w:r>
        <w:rPr>
          <w:b/>
        </w:rPr>
        <w:t xml:space="preserve">c) </w:t>
      </w:r>
      <w:r>
        <w:t>Controller -&gt; Model -&gt; Controller -&gt; View</w:t>
      </w:r>
    </w:p>
    <w:p w14:paraId="79E17760" w14:textId="77777777" w:rsidR="00C22D04" w:rsidRDefault="00000000">
      <w:pPr>
        <w:ind w:left="480"/>
      </w:pPr>
      <w:r>
        <w:rPr>
          <w:b/>
        </w:rPr>
        <w:t xml:space="preserve">d) </w:t>
      </w:r>
      <w:r>
        <w:t>View -&gt; Controller -&gt; View -&gt; Model</w:t>
      </w:r>
    </w:p>
    <w:p w14:paraId="59ADA425" w14:textId="77777777" w:rsidR="00C22D04" w:rsidRDefault="00000000">
      <w:r>
        <w:rPr>
          <w:b/>
        </w:rPr>
        <w:t xml:space="preserve">15. </w:t>
      </w:r>
      <w:r>
        <w:t>When the Controller receives a user request, what does it typically do next?</w:t>
      </w:r>
    </w:p>
    <w:p w14:paraId="757F0C76" w14:textId="77777777" w:rsidR="00C22D04" w:rsidRDefault="00000000">
      <w:pPr>
        <w:ind w:left="480"/>
      </w:pPr>
      <w:r>
        <w:rPr>
          <w:b/>
        </w:rPr>
        <w:t xml:space="preserve">a) </w:t>
      </w:r>
      <w:r>
        <w:t>render the final page itself</w:t>
      </w:r>
    </w:p>
    <w:p w14:paraId="260DEFB9" w14:textId="77777777" w:rsidR="00C22D04" w:rsidRDefault="00000000">
      <w:pPr>
        <w:ind w:left="480"/>
      </w:pPr>
      <w:r>
        <w:rPr>
          <w:b/>
        </w:rPr>
        <w:t xml:space="preserve">b) </w:t>
      </w:r>
      <w:r>
        <w:t>ask the Model for the needed data</w:t>
      </w:r>
    </w:p>
    <w:p w14:paraId="7FB25290" w14:textId="77777777" w:rsidR="00C22D04" w:rsidRDefault="00000000">
      <w:pPr>
        <w:ind w:left="480"/>
      </w:pPr>
      <w:r>
        <w:rPr>
          <w:b/>
        </w:rPr>
        <w:t xml:space="preserve">c) </w:t>
      </w:r>
      <w:r>
        <w:t>send the response directly back to the user</w:t>
      </w:r>
    </w:p>
    <w:p w14:paraId="77164DA7" w14:textId="77777777" w:rsidR="00C22D04" w:rsidRDefault="00000000">
      <w:pPr>
        <w:ind w:left="480"/>
      </w:pPr>
      <w:r>
        <w:rPr>
          <w:b/>
        </w:rPr>
        <w:t xml:space="preserve">d) </w:t>
      </w:r>
      <w:r>
        <w:t>pass the raw request straight to the View</w:t>
      </w:r>
    </w:p>
    <w:p w14:paraId="2DADFCE0" w14:textId="77777777" w:rsidR="00C22D04" w:rsidRDefault="00000000">
      <w:r>
        <w:rPr>
          <w:b/>
        </w:rPr>
        <w:t xml:space="preserve">16. </w:t>
      </w:r>
      <w:r>
        <w:t>In the request cycle, the View's job at the end is to:</w:t>
      </w:r>
    </w:p>
    <w:p w14:paraId="06CAE4EF" w14:textId="77777777" w:rsidR="00C22D04" w:rsidRDefault="00000000">
      <w:pPr>
        <w:ind w:left="480"/>
      </w:pPr>
      <w:r>
        <w:rPr>
          <w:b/>
        </w:rPr>
        <w:t xml:space="preserve">a) </w:t>
      </w:r>
      <w:r>
        <w:t>store the results in the database</w:t>
      </w:r>
    </w:p>
    <w:p w14:paraId="30BD6A36" w14:textId="77777777" w:rsidR="00C22D04" w:rsidRDefault="00000000">
      <w:pPr>
        <w:ind w:left="480"/>
      </w:pPr>
      <w:r>
        <w:rPr>
          <w:b/>
        </w:rPr>
        <w:t xml:space="preserve">b) </w:t>
      </w:r>
      <w:r>
        <w:t>decide the application's business rules</w:t>
      </w:r>
    </w:p>
    <w:p w14:paraId="6DA054BC" w14:textId="77777777" w:rsidR="00C22D04" w:rsidRDefault="00000000">
      <w:pPr>
        <w:ind w:left="480"/>
      </w:pPr>
      <w:r>
        <w:rPr>
          <w:b/>
        </w:rPr>
        <w:t xml:space="preserve">c) </w:t>
      </w:r>
      <w:r>
        <w:t>choose which Controller runs next</w:t>
      </w:r>
    </w:p>
    <w:p w14:paraId="3ADF9633" w14:textId="77777777" w:rsidR="00C22D04" w:rsidRDefault="00000000">
      <w:pPr>
        <w:ind w:left="480"/>
      </w:pPr>
      <w:r>
        <w:rPr>
          <w:b/>
        </w:rPr>
        <w:t xml:space="preserve">d) </w:t>
      </w:r>
      <w:r>
        <w:t>present the data the Controller provides to the user</w:t>
      </w:r>
    </w:p>
    <w:p w14:paraId="2E91FD91" w14:textId="77777777" w:rsidR="00C22D04" w:rsidRDefault="00000000">
      <w:r>
        <w:rPr>
          <w:b/>
        </w:rPr>
        <w:t xml:space="preserve">17. </w:t>
      </w:r>
      <w:r>
        <w:t>Your team's latest changes broke the app. Which practice lets you return to a working earlier version?</w:t>
      </w:r>
    </w:p>
    <w:p w14:paraId="31B971C1" w14:textId="77777777" w:rsidR="00C22D04" w:rsidRDefault="00000000">
      <w:pPr>
        <w:ind w:left="480"/>
      </w:pPr>
      <w:r>
        <w:rPr>
          <w:b/>
        </w:rPr>
        <w:t xml:space="preserve">a) </w:t>
      </w:r>
      <w:r>
        <w:t>caching the old pages</w:t>
      </w:r>
    </w:p>
    <w:p w14:paraId="324DB6EE" w14:textId="77777777" w:rsidR="00C22D04" w:rsidRDefault="00000000">
      <w:pPr>
        <w:ind w:left="480"/>
      </w:pPr>
      <w:r>
        <w:rPr>
          <w:b/>
        </w:rPr>
        <w:t xml:space="preserve">b) </w:t>
      </w:r>
      <w:r>
        <w:t>restarting the server</w:t>
      </w:r>
    </w:p>
    <w:p w14:paraId="6A6F9CAE" w14:textId="77777777" w:rsidR="00C22D04" w:rsidRDefault="00000000">
      <w:pPr>
        <w:ind w:left="480"/>
      </w:pPr>
      <w:r>
        <w:rPr>
          <w:b/>
        </w:rPr>
        <w:t xml:space="preserve">c) </w:t>
      </w:r>
      <w:r>
        <w:t>Git version control</w:t>
      </w:r>
    </w:p>
    <w:p w14:paraId="56DA9F58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adding a Logger</w:t>
      </w:r>
    </w:p>
    <w:p w14:paraId="1C1FCE89" w14:textId="77777777" w:rsidR="00C22D04" w:rsidRDefault="00000000">
      <w:r>
        <w:rPr>
          <w:b/>
        </w:rPr>
        <w:t xml:space="preserve">18. </w:t>
      </w:r>
      <w:r>
        <w:t>A program receives unexpected input. With good error handling, the program will:</w:t>
      </w:r>
    </w:p>
    <w:p w14:paraId="0B430FE6" w14:textId="77777777" w:rsidR="00C22D04" w:rsidRDefault="00000000">
      <w:pPr>
        <w:ind w:left="480"/>
      </w:pPr>
      <w:r>
        <w:rPr>
          <w:b/>
        </w:rPr>
        <w:t xml:space="preserve">a) </w:t>
      </w:r>
      <w:r>
        <w:t>catch the problem and continue or fail safely</w:t>
      </w:r>
    </w:p>
    <w:p w14:paraId="26C5B1E3" w14:textId="77777777" w:rsidR="00C22D04" w:rsidRDefault="00000000">
      <w:pPr>
        <w:ind w:left="480"/>
      </w:pPr>
      <w:r>
        <w:rPr>
          <w:b/>
        </w:rPr>
        <w:t xml:space="preserve">b) </w:t>
      </w:r>
      <w:r>
        <w:t>always stop and display a raw stack trace to the user</w:t>
      </w:r>
    </w:p>
    <w:p w14:paraId="0946284F" w14:textId="77777777" w:rsidR="00C22D04" w:rsidRDefault="00000000">
      <w:pPr>
        <w:ind w:left="480"/>
      </w:pPr>
      <w:r>
        <w:rPr>
          <w:b/>
        </w:rPr>
        <w:t xml:space="preserve">c) </w:t>
      </w:r>
      <w:r>
        <w:t>silently ignore the bad input</w:t>
      </w:r>
    </w:p>
    <w:p w14:paraId="6385262E" w14:textId="77777777" w:rsidR="00C22D04" w:rsidRDefault="00000000">
      <w:pPr>
        <w:ind w:left="480"/>
      </w:pPr>
      <w:r>
        <w:rPr>
          <w:b/>
        </w:rPr>
        <w:t xml:space="preserve">d) </w:t>
      </w:r>
      <w:r>
        <w:t>restart itself automatically every time</w:t>
      </w:r>
    </w:p>
    <w:p w14:paraId="0616977E" w14:textId="77777777" w:rsidR="00C22D04" w:rsidRDefault="00000000">
      <w:r>
        <w:rPr>
          <w:b/>
        </w:rPr>
        <w:t xml:space="preserve">19. </w:t>
      </w:r>
      <w:r>
        <w:t>In the game a Logger defends against a Bug. In real software, logging mainly helps you:</w:t>
      </w:r>
    </w:p>
    <w:p w14:paraId="2BBE7C04" w14:textId="77777777" w:rsidR="00C22D04" w:rsidRDefault="00000000">
      <w:pPr>
        <w:ind w:left="480"/>
      </w:pPr>
      <w:r>
        <w:rPr>
          <w:b/>
        </w:rPr>
        <w:t xml:space="preserve">a) </w:t>
      </w:r>
      <w:r>
        <w:t>block malicious requests</w:t>
      </w:r>
    </w:p>
    <w:p w14:paraId="45A8649E" w14:textId="77777777" w:rsidR="00C22D04" w:rsidRDefault="00000000">
      <w:pPr>
        <w:ind w:left="480"/>
      </w:pPr>
      <w:r>
        <w:rPr>
          <w:b/>
        </w:rPr>
        <w:t xml:space="preserve">b) </w:t>
      </w:r>
      <w:r>
        <w:t>speed up database queries</w:t>
      </w:r>
    </w:p>
    <w:p w14:paraId="6828DFF5" w14:textId="77777777" w:rsidR="00C22D04" w:rsidRDefault="00000000">
      <w:pPr>
        <w:ind w:left="480"/>
      </w:pPr>
      <w:r>
        <w:rPr>
          <w:b/>
        </w:rPr>
        <w:t xml:space="preserve">c) </w:t>
      </w:r>
      <w:r>
        <w:t>encrypt sensitive data</w:t>
      </w:r>
    </w:p>
    <w:p w14:paraId="03249CB0" w14:textId="77777777" w:rsidR="00C22D04" w:rsidRDefault="00000000">
      <w:pPr>
        <w:ind w:left="480"/>
      </w:pPr>
      <w:r>
        <w:rPr>
          <w:b/>
        </w:rPr>
        <w:t xml:space="preserve">d) </w:t>
      </w:r>
      <w:r>
        <w:t>trace and diagnose defects</w:t>
      </w:r>
    </w:p>
    <w:p w14:paraId="2E9BC7E2" w14:textId="77777777" w:rsidR="00C22D04" w:rsidRDefault="00000000">
      <w:r>
        <w:rPr>
          <w:b/>
        </w:rPr>
        <w:t xml:space="preserve">20. </w:t>
      </w:r>
      <w:r>
        <w:t>In the game, a Disaster represents a catastrophic failure or data loss. Which practice best helps you recover?</w:t>
      </w:r>
    </w:p>
    <w:p w14:paraId="294FE892" w14:textId="77777777" w:rsidR="00C22D04" w:rsidRDefault="00000000">
      <w:pPr>
        <w:ind w:left="480"/>
      </w:pPr>
      <w:r>
        <w:rPr>
          <w:b/>
        </w:rPr>
        <w:t xml:space="preserve">a) </w:t>
      </w:r>
      <w:r>
        <w:t>rate limiting</w:t>
      </w:r>
    </w:p>
    <w:p w14:paraId="7999EDBF" w14:textId="77777777" w:rsidR="00C22D04" w:rsidRDefault="00000000">
      <w:pPr>
        <w:ind w:left="480"/>
      </w:pPr>
      <w:r>
        <w:rPr>
          <w:b/>
        </w:rPr>
        <w:t xml:space="preserve">b) </w:t>
      </w:r>
      <w:r>
        <w:t>backups and version control (e.g., Git for code)</w:t>
      </w:r>
    </w:p>
    <w:p w14:paraId="2142A7E2" w14:textId="77777777" w:rsidR="00C22D04" w:rsidRDefault="00000000">
      <w:pPr>
        <w:ind w:left="480"/>
      </w:pPr>
      <w:r>
        <w:rPr>
          <w:b/>
        </w:rPr>
        <w:t xml:space="preserve">c) </w:t>
      </w:r>
      <w:r>
        <w:t>input validation</w:t>
      </w:r>
    </w:p>
    <w:p w14:paraId="152F475F" w14:textId="77777777" w:rsidR="00C22D04" w:rsidRDefault="00000000">
      <w:pPr>
        <w:ind w:left="480"/>
      </w:pPr>
      <w:r>
        <w:rPr>
          <w:b/>
        </w:rPr>
        <w:t xml:space="preserve">d) </w:t>
      </w:r>
      <w:r>
        <w:t>caching</w:t>
      </w:r>
    </w:p>
    <w:p w14:paraId="51D1B8D0" w14:textId="77777777" w:rsidR="00C22D04" w:rsidRDefault="00000000">
      <w:pPr>
        <w:pStyle w:val="Heading2"/>
      </w:pPr>
      <w:r>
        <w:t>SET B</w:t>
      </w:r>
    </w:p>
    <w:p w14:paraId="75ABF154" w14:textId="77777777" w:rsidR="00C22D04" w:rsidRDefault="00000000">
      <w:r>
        <w:rPr>
          <w:b/>
        </w:rPr>
        <w:t xml:space="preserve">1. </w:t>
      </w:r>
      <w:r>
        <w:t>MVC is mainly a software design pattern used to:</w:t>
      </w:r>
    </w:p>
    <w:p w14:paraId="605627B0" w14:textId="77777777" w:rsidR="00C22D04" w:rsidRDefault="00000000">
      <w:pPr>
        <w:ind w:left="480"/>
      </w:pPr>
      <w:r>
        <w:rPr>
          <w:b/>
        </w:rPr>
        <w:t xml:space="preserve">a) </w:t>
      </w:r>
      <w:r>
        <w:t>encrypt communication between client and server</w:t>
      </w:r>
    </w:p>
    <w:p w14:paraId="643D74A9" w14:textId="77777777" w:rsidR="00C22D04" w:rsidRDefault="00000000">
      <w:pPr>
        <w:ind w:left="480"/>
      </w:pPr>
      <w:r>
        <w:rPr>
          <w:b/>
        </w:rPr>
        <w:t xml:space="preserve">b) </w:t>
      </w:r>
      <w:r>
        <w:t>manage database transactions automatically</w:t>
      </w:r>
    </w:p>
    <w:p w14:paraId="24B15C8D" w14:textId="77777777" w:rsidR="00C22D04" w:rsidRDefault="00000000">
      <w:pPr>
        <w:ind w:left="480"/>
      </w:pPr>
      <w:r>
        <w:rPr>
          <w:b/>
        </w:rPr>
        <w:t xml:space="preserve">c) </w:t>
      </w:r>
      <w:r>
        <w:t>organize an application into three parts with separate responsibilities</w:t>
      </w:r>
    </w:p>
    <w:p w14:paraId="433848F1" w14:textId="77777777" w:rsidR="00C22D04" w:rsidRDefault="00000000">
      <w:pPr>
        <w:ind w:left="480"/>
      </w:pPr>
      <w:r>
        <w:rPr>
          <w:b/>
        </w:rPr>
        <w:t xml:space="preserve">d) </w:t>
      </w:r>
      <w:r>
        <w:t>convert source code into machine instructions</w:t>
      </w:r>
    </w:p>
    <w:p w14:paraId="61531679" w14:textId="77777777" w:rsidR="00C22D04" w:rsidRDefault="00000000">
      <w:r>
        <w:rPr>
          <w:b/>
        </w:rPr>
        <w:t xml:space="preserve">2. </w:t>
      </w:r>
      <w:r>
        <w:t>Business rules and application data live mainly in the:</w:t>
      </w:r>
    </w:p>
    <w:p w14:paraId="4B920064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3B25CD67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3445B06D" w14:textId="77777777" w:rsidR="00C22D04" w:rsidRDefault="00000000">
      <w:pPr>
        <w:ind w:left="480"/>
      </w:pPr>
      <w:r>
        <w:rPr>
          <w:b/>
        </w:rPr>
        <w:lastRenderedPageBreak/>
        <w:t xml:space="preserve">c) </w:t>
      </w:r>
      <w:r>
        <w:t>View</w:t>
      </w:r>
    </w:p>
    <w:p w14:paraId="708E0E6D" w14:textId="77777777" w:rsidR="00C22D04" w:rsidRDefault="00000000">
      <w:pPr>
        <w:ind w:left="480"/>
      </w:pPr>
      <w:r>
        <w:rPr>
          <w:b/>
        </w:rPr>
        <w:t xml:space="preserve">d) </w:t>
      </w:r>
      <w:r>
        <w:t>Router</w:t>
      </w:r>
    </w:p>
    <w:p w14:paraId="14CC5AB8" w14:textId="77777777" w:rsidR="00C22D04" w:rsidRDefault="00000000">
      <w:r>
        <w:rPr>
          <w:b/>
        </w:rPr>
        <w:t xml:space="preserve">3. </w:t>
      </w:r>
      <w:r>
        <w:t>The part of the application the user actually sees and interacts with is the:</w:t>
      </w:r>
    </w:p>
    <w:p w14:paraId="7EC106B4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4E2B1AA1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66A97A69" w14:textId="77777777" w:rsidR="00C22D04" w:rsidRDefault="00000000">
      <w:pPr>
        <w:ind w:left="480"/>
      </w:pPr>
      <w:r>
        <w:rPr>
          <w:b/>
        </w:rPr>
        <w:t xml:space="preserve">c) </w:t>
      </w:r>
      <w:r>
        <w:t>ORM</w:t>
      </w:r>
    </w:p>
    <w:p w14:paraId="0ECA0BE1" w14:textId="77777777" w:rsidR="00C22D04" w:rsidRDefault="00000000">
      <w:pPr>
        <w:ind w:left="480"/>
      </w:pPr>
      <w:r>
        <w:rPr>
          <w:b/>
        </w:rPr>
        <w:t xml:space="preserve">d) </w:t>
      </w:r>
      <w:r>
        <w:t>View</w:t>
      </w:r>
    </w:p>
    <w:p w14:paraId="78366245" w14:textId="77777777" w:rsidR="00C22D04" w:rsidRDefault="00000000">
      <w:r>
        <w:rPr>
          <w:b/>
        </w:rPr>
        <w:t xml:space="preserve">4. </w:t>
      </w:r>
      <w:r>
        <w:t>Handling an incoming request and deciding what should happen next is the job of the:</w:t>
      </w:r>
    </w:p>
    <w:p w14:paraId="5964DF5C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0DD9B4A7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73F4112E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7543F97C" w14:textId="77777777" w:rsidR="00C22D04" w:rsidRDefault="00000000">
      <w:pPr>
        <w:ind w:left="480"/>
      </w:pPr>
      <w:r>
        <w:rPr>
          <w:b/>
        </w:rPr>
        <w:t xml:space="preserve">d) </w:t>
      </w:r>
      <w:r>
        <w:t>Database</w:t>
      </w:r>
    </w:p>
    <w:p w14:paraId="4BC6F9EA" w14:textId="77777777" w:rsidR="00C22D04" w:rsidRDefault="00000000">
      <w:r>
        <w:rPr>
          <w:b/>
        </w:rPr>
        <w:t xml:space="preserve">5. </w:t>
      </w:r>
      <w:r>
        <w:t>An ORM (object-relational mapper) component belongs to which layer?</w:t>
      </w:r>
    </w:p>
    <w:p w14:paraId="2B6E6731" w14:textId="77777777" w:rsidR="00C22D04" w:rsidRDefault="00000000">
      <w:pPr>
        <w:ind w:left="480"/>
      </w:pPr>
      <w:r>
        <w:rPr>
          <w:b/>
        </w:rPr>
        <w:t xml:space="preserve">a) </w:t>
      </w:r>
      <w:r>
        <w:t>View</w:t>
      </w:r>
    </w:p>
    <w:p w14:paraId="45798CD4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631C8C89" w14:textId="77777777" w:rsidR="00C22D04" w:rsidRDefault="00000000">
      <w:pPr>
        <w:ind w:left="480"/>
      </w:pPr>
      <w:r>
        <w:rPr>
          <w:b/>
        </w:rPr>
        <w:t xml:space="preserve">c) </w:t>
      </w:r>
      <w:r>
        <w:t>Middleware</w:t>
      </w:r>
    </w:p>
    <w:p w14:paraId="594856B5" w14:textId="77777777" w:rsidR="00C22D04" w:rsidRDefault="00000000">
      <w:pPr>
        <w:ind w:left="480"/>
      </w:pPr>
      <w:r>
        <w:rPr>
          <w:b/>
        </w:rPr>
        <w:t xml:space="preserve">d) </w:t>
      </w:r>
      <w:r>
        <w:t>Model</w:t>
      </w:r>
    </w:p>
    <w:p w14:paraId="47335005" w14:textId="77777777" w:rsidR="00C22D04" w:rsidRDefault="00000000">
      <w:r>
        <w:rPr>
          <w:b/>
        </w:rPr>
        <w:t xml:space="preserve">6. </w:t>
      </w:r>
      <w:r>
        <w:t>A Mobile View component belongs to which layer?</w:t>
      </w:r>
    </w:p>
    <w:p w14:paraId="1691A9BC" w14:textId="77777777" w:rsidR="00C22D04" w:rsidRDefault="00000000">
      <w:pPr>
        <w:ind w:left="480"/>
      </w:pPr>
      <w:r>
        <w:rPr>
          <w:b/>
        </w:rPr>
        <w:t xml:space="preserve">a) </w:t>
      </w:r>
      <w:r>
        <w:t>View</w:t>
      </w:r>
    </w:p>
    <w:p w14:paraId="6D294392" w14:textId="77777777" w:rsidR="00C22D04" w:rsidRDefault="00000000">
      <w:pPr>
        <w:ind w:left="480"/>
      </w:pPr>
      <w:r>
        <w:rPr>
          <w:b/>
        </w:rPr>
        <w:t xml:space="preserve">b) </w:t>
      </w:r>
      <w:r>
        <w:t>Model</w:t>
      </w:r>
    </w:p>
    <w:p w14:paraId="631233AB" w14:textId="77777777" w:rsidR="00C22D04" w:rsidRDefault="00000000">
      <w:pPr>
        <w:ind w:left="480"/>
      </w:pPr>
      <w:r>
        <w:rPr>
          <w:b/>
        </w:rPr>
        <w:t xml:space="preserve">c) </w:t>
      </w:r>
      <w:r>
        <w:t>Controller</w:t>
      </w:r>
    </w:p>
    <w:p w14:paraId="4C551C3C" w14:textId="77777777" w:rsidR="00C22D04" w:rsidRDefault="00000000">
      <w:pPr>
        <w:ind w:left="480"/>
      </w:pPr>
      <w:r>
        <w:rPr>
          <w:b/>
        </w:rPr>
        <w:t xml:space="preserve">d) </w:t>
      </w:r>
      <w:r>
        <w:t>Routing</w:t>
      </w:r>
    </w:p>
    <w:p w14:paraId="7828FFF6" w14:textId="77777777" w:rsidR="00C22D04" w:rsidRDefault="00000000">
      <w:r>
        <w:rPr>
          <w:b/>
        </w:rPr>
        <w:t xml:space="preserve">7. </w:t>
      </w:r>
      <w:r>
        <w:t>A Routing component belongs to which layer?</w:t>
      </w:r>
    </w:p>
    <w:p w14:paraId="57F07C39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3FDA7A49" w14:textId="77777777" w:rsidR="00C22D04" w:rsidRDefault="00000000">
      <w:pPr>
        <w:ind w:left="480"/>
      </w:pPr>
      <w:r>
        <w:rPr>
          <w:b/>
        </w:rPr>
        <w:t xml:space="preserve">b) </w:t>
      </w:r>
      <w:r>
        <w:t>View</w:t>
      </w:r>
    </w:p>
    <w:p w14:paraId="3B922BB8" w14:textId="77777777" w:rsidR="00C22D04" w:rsidRDefault="00000000">
      <w:pPr>
        <w:ind w:left="480"/>
      </w:pPr>
      <w:r>
        <w:rPr>
          <w:b/>
        </w:rPr>
        <w:lastRenderedPageBreak/>
        <w:t xml:space="preserve">c) </w:t>
      </w:r>
      <w:r>
        <w:t>Controller</w:t>
      </w:r>
    </w:p>
    <w:p w14:paraId="71A40C94" w14:textId="77777777" w:rsidR="00C22D04" w:rsidRDefault="00000000">
      <w:pPr>
        <w:ind w:left="480"/>
      </w:pPr>
      <w:r>
        <w:rPr>
          <w:b/>
        </w:rPr>
        <w:t xml:space="preserve">d) </w:t>
      </w:r>
      <w:r>
        <w:t>Database</w:t>
      </w:r>
    </w:p>
    <w:p w14:paraId="3D8388B2" w14:textId="77777777" w:rsidR="00C22D04" w:rsidRDefault="00000000">
      <w:r>
        <w:rPr>
          <w:b/>
        </w:rPr>
        <w:t xml:space="preserve">8. </w:t>
      </w:r>
      <w:r>
        <w:t>Separation of concerns in MVC mainly helps because:</w:t>
      </w:r>
    </w:p>
    <w:p w14:paraId="7A1FE31C" w14:textId="77777777" w:rsidR="00C22D04" w:rsidRDefault="00000000">
      <w:pPr>
        <w:ind w:left="480"/>
      </w:pPr>
      <w:r>
        <w:rPr>
          <w:b/>
        </w:rPr>
        <w:t xml:space="preserve">a) </w:t>
      </w:r>
      <w:r>
        <w:t>it reduces the application to exactly three files</w:t>
      </w:r>
    </w:p>
    <w:p w14:paraId="3458B032" w14:textId="77777777" w:rsidR="00C22D04" w:rsidRDefault="00000000">
      <w:pPr>
        <w:ind w:left="480"/>
      </w:pPr>
      <w:r>
        <w:rPr>
          <w:b/>
        </w:rPr>
        <w:t xml:space="preserve">b) </w:t>
      </w:r>
      <w:r>
        <w:t>each layer can be maintained and changed with minimal impact on the others</w:t>
      </w:r>
    </w:p>
    <w:p w14:paraId="496C2DEE" w14:textId="77777777" w:rsidR="00C22D04" w:rsidRDefault="00000000">
      <w:pPr>
        <w:ind w:left="480"/>
      </w:pPr>
      <w:r>
        <w:rPr>
          <w:b/>
        </w:rPr>
        <w:t xml:space="preserve">c) </w:t>
      </w:r>
      <w:r>
        <w:t>it makes the database optional</w:t>
      </w:r>
    </w:p>
    <w:p w14:paraId="562ACD0A" w14:textId="77777777" w:rsidR="00C22D04" w:rsidRDefault="00000000">
      <w:pPr>
        <w:ind w:left="480"/>
      </w:pPr>
      <w:r>
        <w:rPr>
          <w:b/>
        </w:rPr>
        <w:t xml:space="preserve">d) </w:t>
      </w:r>
      <w:r>
        <w:t>it prevents runtime errors from occurring</w:t>
      </w:r>
    </w:p>
    <w:p w14:paraId="4308E0B5" w14:textId="77777777" w:rsidR="00C22D04" w:rsidRDefault="00000000">
      <w:r>
        <w:rPr>
          <w:b/>
        </w:rPr>
        <w:t xml:space="preserve">9. </w:t>
      </w:r>
      <w:r>
        <w:t>A class 'Dog' that reuses and extends class 'Animal' is an example of:</w:t>
      </w:r>
    </w:p>
    <w:p w14:paraId="46A1650F" w14:textId="77777777" w:rsidR="00C22D04" w:rsidRDefault="00000000">
      <w:pPr>
        <w:ind w:left="480"/>
      </w:pPr>
      <w:r>
        <w:rPr>
          <w:b/>
        </w:rPr>
        <w:t xml:space="preserve">a) </w:t>
      </w:r>
      <w:r>
        <w:t>polymorphism</w:t>
      </w:r>
    </w:p>
    <w:p w14:paraId="38AEBA1B" w14:textId="77777777" w:rsidR="00C22D04" w:rsidRDefault="00000000">
      <w:pPr>
        <w:ind w:left="480"/>
      </w:pPr>
      <w:r>
        <w:rPr>
          <w:b/>
        </w:rPr>
        <w:t xml:space="preserve">b) </w:t>
      </w:r>
      <w:r>
        <w:t>encapsulation</w:t>
      </w:r>
    </w:p>
    <w:p w14:paraId="2226667E" w14:textId="77777777" w:rsidR="00C22D04" w:rsidRDefault="00000000">
      <w:pPr>
        <w:ind w:left="480"/>
      </w:pPr>
      <w:r>
        <w:rPr>
          <w:b/>
        </w:rPr>
        <w:t xml:space="preserve">c) </w:t>
      </w:r>
      <w:r>
        <w:t>composition</w:t>
      </w:r>
    </w:p>
    <w:p w14:paraId="3636AA98" w14:textId="77777777" w:rsidR="00C22D04" w:rsidRDefault="00000000">
      <w:pPr>
        <w:ind w:left="480"/>
      </w:pPr>
      <w:r>
        <w:rPr>
          <w:b/>
        </w:rPr>
        <w:t xml:space="preserve">d) </w:t>
      </w:r>
      <w:r>
        <w:t>inheritance</w:t>
      </w:r>
    </w:p>
    <w:p w14:paraId="6A3B533F" w14:textId="77777777" w:rsidR="00C22D04" w:rsidRDefault="00000000">
      <w:r>
        <w:rPr>
          <w:b/>
        </w:rPr>
        <w:t xml:space="preserve">10. </w:t>
      </w:r>
      <w:r>
        <w:t>Calling the same method name on different objects, with each object responding in its own way, is:</w:t>
      </w:r>
    </w:p>
    <w:p w14:paraId="00F5836A" w14:textId="77777777" w:rsidR="00C22D04" w:rsidRDefault="00000000">
      <w:pPr>
        <w:ind w:left="480"/>
      </w:pPr>
      <w:r>
        <w:rPr>
          <w:b/>
        </w:rPr>
        <w:t xml:space="preserve">a) </w:t>
      </w:r>
      <w:r>
        <w:t>inheritance</w:t>
      </w:r>
    </w:p>
    <w:p w14:paraId="65BF1FB8" w14:textId="77777777" w:rsidR="00C22D04" w:rsidRDefault="00000000">
      <w:pPr>
        <w:ind w:left="480"/>
      </w:pPr>
      <w:r>
        <w:rPr>
          <w:b/>
        </w:rPr>
        <w:t xml:space="preserve">b) </w:t>
      </w:r>
      <w:r>
        <w:t>encapsulation</w:t>
      </w:r>
    </w:p>
    <w:p w14:paraId="7030C81C" w14:textId="77777777" w:rsidR="00C22D04" w:rsidRDefault="00000000">
      <w:pPr>
        <w:ind w:left="480"/>
      </w:pPr>
      <w:r>
        <w:rPr>
          <w:b/>
        </w:rPr>
        <w:t xml:space="preserve">c) </w:t>
      </w:r>
      <w:r>
        <w:t>polymorphism</w:t>
      </w:r>
    </w:p>
    <w:p w14:paraId="1A79BF8D" w14:textId="77777777" w:rsidR="00C22D04" w:rsidRDefault="00000000">
      <w:pPr>
        <w:ind w:left="480"/>
      </w:pPr>
      <w:r>
        <w:rPr>
          <w:b/>
        </w:rPr>
        <w:t xml:space="preserve">d) </w:t>
      </w:r>
      <w:r>
        <w:t>method overloading within one class</w:t>
      </w:r>
    </w:p>
    <w:p w14:paraId="4BB654EC" w14:textId="77777777" w:rsidR="00C22D04" w:rsidRDefault="00000000">
      <w:r>
        <w:rPr>
          <w:b/>
        </w:rPr>
        <w:t xml:space="preserve">11. </w:t>
      </w:r>
      <w:r>
        <w:t>A malicious website tricks a logged-in user's browser into submitting a hidden form to your application. Which defense stops this attack?</w:t>
      </w:r>
    </w:p>
    <w:p w14:paraId="2CE4AD43" w14:textId="77777777" w:rsidR="00C22D04" w:rsidRDefault="00000000">
      <w:pPr>
        <w:ind w:left="480"/>
      </w:pPr>
      <w:r>
        <w:rPr>
          <w:b/>
        </w:rPr>
        <w:t xml:space="preserve">a) </w:t>
      </w:r>
      <w:r>
        <w:t>anti-forgery (CSRF) tokens</w:t>
      </w:r>
    </w:p>
    <w:p w14:paraId="5BD7C0C6" w14:textId="77777777" w:rsidR="00C22D04" w:rsidRDefault="00000000">
      <w:pPr>
        <w:ind w:left="480"/>
      </w:pPr>
      <w:r>
        <w:rPr>
          <w:b/>
        </w:rPr>
        <w:t xml:space="preserve">b) </w:t>
      </w:r>
      <w:r>
        <w:t>ORM</w:t>
      </w:r>
    </w:p>
    <w:p w14:paraId="7F0B592C" w14:textId="77777777" w:rsidR="00C22D04" w:rsidRDefault="00000000">
      <w:pPr>
        <w:ind w:left="480"/>
      </w:pPr>
      <w:r>
        <w:rPr>
          <w:b/>
        </w:rPr>
        <w:t xml:space="preserve">c) </w:t>
      </w:r>
      <w:r>
        <w:t>caching</w:t>
      </w:r>
    </w:p>
    <w:p w14:paraId="7168E6BD" w14:textId="77777777" w:rsidR="00C22D04" w:rsidRDefault="00000000">
      <w:pPr>
        <w:ind w:left="480"/>
      </w:pPr>
      <w:r>
        <w:rPr>
          <w:b/>
        </w:rPr>
        <w:t xml:space="preserve">d) </w:t>
      </w:r>
      <w:r>
        <w:t>a Logger</w:t>
      </w:r>
    </w:p>
    <w:p w14:paraId="6068E74E" w14:textId="77777777" w:rsidR="00C22D04" w:rsidRDefault="00000000">
      <w:r>
        <w:rPr>
          <w:b/>
        </w:rPr>
        <w:t xml:space="preserve">12. </w:t>
      </w:r>
      <w:r>
        <w:t>In the game, which defensive card protects against a Bug hazard?</w:t>
      </w:r>
    </w:p>
    <w:p w14:paraId="337E84E9" w14:textId="77777777" w:rsidR="00C22D04" w:rsidRDefault="00000000">
      <w:pPr>
        <w:ind w:left="480"/>
      </w:pPr>
      <w:r>
        <w:rPr>
          <w:b/>
        </w:rPr>
        <w:t xml:space="preserve">a) </w:t>
      </w:r>
      <w:r>
        <w:t>Web View</w:t>
      </w:r>
    </w:p>
    <w:p w14:paraId="17BDB5DD" w14:textId="77777777" w:rsidR="00C22D04" w:rsidRDefault="00000000">
      <w:pPr>
        <w:ind w:left="480"/>
      </w:pPr>
      <w:r>
        <w:rPr>
          <w:b/>
        </w:rPr>
        <w:lastRenderedPageBreak/>
        <w:t xml:space="preserve">b) </w:t>
      </w:r>
      <w:r>
        <w:t>Logger</w:t>
      </w:r>
    </w:p>
    <w:p w14:paraId="63F6A33E" w14:textId="77777777" w:rsidR="00C22D04" w:rsidRDefault="00000000">
      <w:pPr>
        <w:ind w:left="480"/>
      </w:pPr>
      <w:r>
        <w:rPr>
          <w:b/>
        </w:rPr>
        <w:t xml:space="preserve">c) </w:t>
      </w:r>
      <w:r>
        <w:t>ORM</w:t>
      </w:r>
    </w:p>
    <w:p w14:paraId="07E17810" w14:textId="77777777" w:rsidR="00C22D04" w:rsidRDefault="00000000">
      <w:pPr>
        <w:ind w:left="480"/>
      </w:pPr>
      <w:r>
        <w:rPr>
          <w:b/>
        </w:rPr>
        <w:t xml:space="preserve">d) </w:t>
      </w:r>
      <w:r>
        <w:t>Rate Limiting</w:t>
      </w:r>
    </w:p>
    <w:p w14:paraId="6FC7BEEC" w14:textId="77777777" w:rsidR="00C22D04" w:rsidRDefault="00000000">
      <w:r>
        <w:rPr>
          <w:b/>
        </w:rPr>
        <w:t xml:space="preserve">13. </w:t>
      </w:r>
      <w:r>
        <w:t>You want to limit how many requests a single client can send to prevent overload. Best fit (component - layer)?</w:t>
      </w:r>
    </w:p>
    <w:p w14:paraId="5CF45E04" w14:textId="77777777" w:rsidR="00C22D04" w:rsidRDefault="00000000">
      <w:pPr>
        <w:ind w:left="480"/>
      </w:pPr>
      <w:r>
        <w:rPr>
          <w:b/>
        </w:rPr>
        <w:t xml:space="preserve">a) </w:t>
      </w:r>
      <w:r>
        <w:t>Database - Model</w:t>
      </w:r>
    </w:p>
    <w:p w14:paraId="25C7AA14" w14:textId="77777777" w:rsidR="00C22D04" w:rsidRDefault="00000000">
      <w:pPr>
        <w:ind w:left="480"/>
      </w:pPr>
      <w:r>
        <w:rPr>
          <w:b/>
        </w:rPr>
        <w:t xml:space="preserve">b) </w:t>
      </w:r>
      <w:r>
        <w:t>CLI View - View</w:t>
      </w:r>
    </w:p>
    <w:p w14:paraId="77D486F2" w14:textId="77777777" w:rsidR="00C22D04" w:rsidRDefault="00000000">
      <w:pPr>
        <w:ind w:left="480"/>
      </w:pPr>
      <w:r>
        <w:rPr>
          <w:b/>
        </w:rPr>
        <w:t xml:space="preserve">c) </w:t>
      </w:r>
      <w:r>
        <w:t>Rate Limiting - Controller</w:t>
      </w:r>
    </w:p>
    <w:p w14:paraId="2F49EF45" w14:textId="77777777" w:rsidR="00C22D04" w:rsidRDefault="00000000">
      <w:pPr>
        <w:ind w:left="480"/>
      </w:pPr>
      <w:r>
        <w:rPr>
          <w:b/>
        </w:rPr>
        <w:t xml:space="preserve">d) </w:t>
      </w:r>
      <w:r>
        <w:t>ORM - Model</w:t>
      </w:r>
    </w:p>
    <w:p w14:paraId="426CFF8F" w14:textId="77777777" w:rsidR="00C22D04" w:rsidRDefault="00000000">
      <w:r>
        <w:rPr>
          <w:b/>
        </w:rPr>
        <w:t xml:space="preserve">14. </w:t>
      </w:r>
      <w:r>
        <w:t>Which sequence best describes how a request flows in MVC?</w:t>
      </w:r>
    </w:p>
    <w:p w14:paraId="6A94F474" w14:textId="77777777" w:rsidR="00C22D04" w:rsidRDefault="00000000">
      <w:pPr>
        <w:ind w:left="480"/>
      </w:pPr>
      <w:r>
        <w:rPr>
          <w:b/>
        </w:rPr>
        <w:t xml:space="preserve">a) </w:t>
      </w:r>
      <w:r>
        <w:t>the request reaches the Controller, which uses the Model, then passes the results to the View</w:t>
      </w:r>
    </w:p>
    <w:p w14:paraId="6F72E85E" w14:textId="77777777" w:rsidR="00C22D04" w:rsidRDefault="00000000">
      <w:pPr>
        <w:ind w:left="480"/>
      </w:pPr>
      <w:r>
        <w:rPr>
          <w:b/>
        </w:rPr>
        <w:t xml:space="preserve">b) </w:t>
      </w:r>
      <w:r>
        <w:t>the request goes to the Model first, which updates the View directly</w:t>
      </w:r>
    </w:p>
    <w:p w14:paraId="2649635F" w14:textId="77777777" w:rsidR="00C22D04" w:rsidRDefault="00000000">
      <w:pPr>
        <w:ind w:left="480"/>
      </w:pPr>
      <w:r>
        <w:rPr>
          <w:b/>
        </w:rPr>
        <w:t xml:space="preserve">c) </w:t>
      </w:r>
      <w:r>
        <w:t>the View queries the Model, which then notifies the Controller</w:t>
      </w:r>
    </w:p>
    <w:p w14:paraId="68760BDA" w14:textId="77777777" w:rsidR="00C22D04" w:rsidRDefault="00000000">
      <w:pPr>
        <w:ind w:left="480"/>
      </w:pPr>
      <w:r>
        <w:rPr>
          <w:b/>
        </w:rPr>
        <w:t xml:space="preserve">d) </w:t>
      </w:r>
      <w:r>
        <w:t>the request goes to the View, which stores it in the database</w:t>
      </w:r>
    </w:p>
    <w:p w14:paraId="13B189F5" w14:textId="77777777" w:rsidR="00C22D04" w:rsidRDefault="00000000">
      <w:r>
        <w:rPr>
          <w:b/>
        </w:rPr>
        <w:t xml:space="preserve">15. </w:t>
      </w:r>
      <w:r>
        <w:t>Immediately after receiving a request, the Controller usually:</w:t>
      </w:r>
    </w:p>
    <w:p w14:paraId="1D0634BA" w14:textId="77777777" w:rsidR="00C22D04" w:rsidRDefault="00000000">
      <w:pPr>
        <w:ind w:left="480"/>
      </w:pPr>
      <w:r>
        <w:rPr>
          <w:b/>
        </w:rPr>
        <w:t xml:space="preserve">a) </w:t>
      </w:r>
      <w:r>
        <w:t>renders the page template itself</w:t>
      </w:r>
    </w:p>
    <w:p w14:paraId="12218A4E" w14:textId="77777777" w:rsidR="00C22D04" w:rsidRDefault="00000000">
      <w:pPr>
        <w:ind w:left="480"/>
      </w:pPr>
      <w:r>
        <w:rPr>
          <w:b/>
        </w:rPr>
        <w:t xml:space="preserve">b) </w:t>
      </w:r>
      <w:r>
        <w:t>writes the response into the database</w:t>
      </w:r>
    </w:p>
    <w:p w14:paraId="2BC397CC" w14:textId="77777777" w:rsidR="00C22D04" w:rsidRDefault="00000000">
      <w:pPr>
        <w:ind w:left="480"/>
      </w:pPr>
      <w:r>
        <w:rPr>
          <w:b/>
        </w:rPr>
        <w:t xml:space="preserve">c) </w:t>
      </w:r>
      <w:r>
        <w:t>sends the request back for the user to confirm</w:t>
      </w:r>
    </w:p>
    <w:p w14:paraId="09A32F33" w14:textId="77777777" w:rsidR="00C22D04" w:rsidRDefault="00000000">
      <w:pPr>
        <w:ind w:left="480"/>
      </w:pPr>
      <w:r>
        <w:rPr>
          <w:b/>
        </w:rPr>
        <w:t xml:space="preserve">d) </w:t>
      </w:r>
      <w:r>
        <w:t>works with the Model to fetch or change data</w:t>
      </w:r>
    </w:p>
    <w:p w14:paraId="545672F2" w14:textId="77777777" w:rsidR="00C22D04" w:rsidRDefault="00000000">
      <w:r>
        <w:rPr>
          <w:b/>
        </w:rPr>
        <w:t xml:space="preserve">16. </w:t>
      </w:r>
      <w:r>
        <w:t>Once the Controller has the data it needs, it selects a View to:</w:t>
      </w:r>
    </w:p>
    <w:p w14:paraId="13848954" w14:textId="77777777" w:rsidR="00C22D04" w:rsidRDefault="00000000">
      <w:pPr>
        <w:ind w:left="480"/>
      </w:pPr>
      <w:r>
        <w:rPr>
          <w:b/>
        </w:rPr>
        <w:t xml:space="preserve">a) </w:t>
      </w:r>
      <w:r>
        <w:t>validate the business rules</w:t>
      </w:r>
    </w:p>
    <w:p w14:paraId="5E952611" w14:textId="77777777" w:rsidR="00C22D04" w:rsidRDefault="00000000">
      <w:pPr>
        <w:ind w:left="480"/>
      </w:pPr>
      <w:r>
        <w:rPr>
          <w:b/>
        </w:rPr>
        <w:t xml:space="preserve">b) </w:t>
      </w:r>
      <w:r>
        <w:t>display the result to the user</w:t>
      </w:r>
    </w:p>
    <w:p w14:paraId="1AE2501E" w14:textId="77777777" w:rsidR="00C22D04" w:rsidRDefault="00000000">
      <w:pPr>
        <w:ind w:left="480"/>
      </w:pPr>
      <w:r>
        <w:rPr>
          <w:b/>
        </w:rPr>
        <w:t xml:space="preserve">c) </w:t>
      </w:r>
      <w:r>
        <w:t>persist the data permanently</w:t>
      </w:r>
    </w:p>
    <w:p w14:paraId="77283EA0" w14:textId="77777777" w:rsidR="00C22D04" w:rsidRDefault="00000000">
      <w:pPr>
        <w:ind w:left="480"/>
      </w:pPr>
      <w:r>
        <w:rPr>
          <w:b/>
        </w:rPr>
        <w:t xml:space="preserve">d) </w:t>
      </w:r>
      <w:r>
        <w:t>authenticate the user's session</w:t>
      </w:r>
    </w:p>
    <w:p w14:paraId="5DF77503" w14:textId="77777777" w:rsidR="00C22D04" w:rsidRDefault="00000000">
      <w:r>
        <w:rPr>
          <w:b/>
        </w:rPr>
        <w:t xml:space="preserve">17. </w:t>
      </w:r>
      <w:r>
        <w:t>A teammate asks 'what changed in the code last week, and who changed it?' Which tool answers this?</w:t>
      </w:r>
    </w:p>
    <w:p w14:paraId="7950DBB6" w14:textId="77777777" w:rsidR="00C22D04" w:rsidRDefault="00000000">
      <w:pPr>
        <w:ind w:left="480"/>
      </w:pPr>
      <w:r>
        <w:rPr>
          <w:b/>
        </w:rPr>
        <w:lastRenderedPageBreak/>
        <w:t xml:space="preserve">a) </w:t>
      </w:r>
      <w:r>
        <w:t>Git version control</w:t>
      </w:r>
    </w:p>
    <w:p w14:paraId="2E09DD57" w14:textId="77777777" w:rsidR="00C22D04" w:rsidRDefault="00000000">
      <w:pPr>
        <w:ind w:left="480"/>
      </w:pPr>
      <w:r>
        <w:rPr>
          <w:b/>
        </w:rPr>
        <w:t xml:space="preserve">b) </w:t>
      </w:r>
      <w:r>
        <w:t>an ORM</w:t>
      </w:r>
    </w:p>
    <w:p w14:paraId="4B7D0EC6" w14:textId="77777777" w:rsidR="00C22D04" w:rsidRDefault="00000000">
      <w:pPr>
        <w:ind w:left="480"/>
      </w:pPr>
      <w:r>
        <w:rPr>
          <w:b/>
        </w:rPr>
        <w:t xml:space="preserve">c) </w:t>
      </w:r>
      <w:r>
        <w:t>a Logger</w:t>
      </w:r>
    </w:p>
    <w:p w14:paraId="17AC964D" w14:textId="77777777" w:rsidR="00C22D04" w:rsidRDefault="00000000">
      <w:pPr>
        <w:ind w:left="480"/>
      </w:pPr>
      <w:r>
        <w:rPr>
          <w:b/>
        </w:rPr>
        <w:t xml:space="preserve">d) </w:t>
      </w:r>
      <w:r>
        <w:t>a caching layer</w:t>
      </w:r>
    </w:p>
    <w:p w14:paraId="530ECFAE" w14:textId="77777777" w:rsidR="00C22D04" w:rsidRDefault="00000000">
      <w:r>
        <w:rPr>
          <w:b/>
        </w:rPr>
        <w:t xml:space="preserve">18. </w:t>
      </w:r>
      <w:r>
        <w:t>In the game, Error Handling is a defensive card. In real software it mainly improves:</w:t>
      </w:r>
    </w:p>
    <w:p w14:paraId="7A421987" w14:textId="77777777" w:rsidR="00C22D04" w:rsidRDefault="00000000">
      <w:pPr>
        <w:ind w:left="480"/>
      </w:pPr>
      <w:r>
        <w:rPr>
          <w:b/>
        </w:rPr>
        <w:t xml:space="preserve">a) </w:t>
      </w:r>
      <w:r>
        <w:t>how quickly pages render</w:t>
      </w:r>
    </w:p>
    <w:p w14:paraId="54DA4FA5" w14:textId="77777777" w:rsidR="00C22D04" w:rsidRDefault="00000000">
      <w:pPr>
        <w:ind w:left="480"/>
      </w:pPr>
      <w:r>
        <w:rPr>
          <w:b/>
        </w:rPr>
        <w:t xml:space="preserve">b) </w:t>
      </w:r>
      <w:r>
        <w:t>the accuracy of business calculations</w:t>
      </w:r>
    </w:p>
    <w:p w14:paraId="562E53AB" w14:textId="77777777" w:rsidR="00C22D04" w:rsidRDefault="00000000">
      <w:pPr>
        <w:ind w:left="480"/>
      </w:pPr>
      <w:r>
        <w:rPr>
          <w:b/>
        </w:rPr>
        <w:t xml:space="preserve">c) </w:t>
      </w:r>
      <w:r>
        <w:t>the program's stability when something goes wrong</w:t>
      </w:r>
    </w:p>
    <w:p w14:paraId="4A4CA215" w14:textId="77777777" w:rsidR="00C22D04" w:rsidRDefault="00000000">
      <w:pPr>
        <w:ind w:left="480"/>
      </w:pPr>
      <w:r>
        <w:rPr>
          <w:b/>
        </w:rPr>
        <w:t xml:space="preserve">d) </w:t>
      </w:r>
      <w:r>
        <w:t>how much data can be stored</w:t>
      </w:r>
    </w:p>
    <w:p w14:paraId="78F2ED19" w14:textId="77777777" w:rsidR="00C22D04" w:rsidRDefault="00000000">
      <w:r>
        <w:rPr>
          <w:b/>
        </w:rPr>
        <w:t xml:space="preserve">19. </w:t>
      </w:r>
      <w:r>
        <w:t>A hard-to-reproduce bug appears in production. What best helps you trace what happened?</w:t>
      </w:r>
    </w:p>
    <w:p w14:paraId="1A7EC063" w14:textId="77777777" w:rsidR="00C22D04" w:rsidRDefault="00000000">
      <w:pPr>
        <w:ind w:left="480"/>
      </w:pPr>
      <w:r>
        <w:rPr>
          <w:b/>
        </w:rPr>
        <w:t xml:space="preserve">a) </w:t>
      </w:r>
      <w:r>
        <w:t>restarting the application</w:t>
      </w:r>
    </w:p>
    <w:p w14:paraId="0BA74373" w14:textId="77777777" w:rsidR="00C22D04" w:rsidRDefault="00000000">
      <w:pPr>
        <w:ind w:left="480"/>
      </w:pPr>
      <w:r>
        <w:rPr>
          <w:b/>
        </w:rPr>
        <w:t xml:space="preserve">b) </w:t>
      </w:r>
      <w:r>
        <w:t>reviewing logs written by a Logger</w:t>
      </w:r>
    </w:p>
    <w:p w14:paraId="2AD35012" w14:textId="77777777" w:rsidR="00C22D04" w:rsidRDefault="00000000">
      <w:pPr>
        <w:ind w:left="480"/>
      </w:pPr>
      <w:r>
        <w:rPr>
          <w:b/>
        </w:rPr>
        <w:t xml:space="preserve">c) </w:t>
      </w:r>
      <w:r>
        <w:t>clearing the cache</w:t>
      </w:r>
    </w:p>
    <w:p w14:paraId="07B38C59" w14:textId="77777777" w:rsidR="00C22D04" w:rsidRDefault="00000000">
      <w:pPr>
        <w:ind w:left="480"/>
      </w:pPr>
      <w:r>
        <w:rPr>
          <w:b/>
        </w:rPr>
        <w:t xml:space="preserve">d) </w:t>
      </w:r>
      <w:r>
        <w:t>adding another View</w:t>
      </w:r>
    </w:p>
    <w:p w14:paraId="0E1BE297" w14:textId="77777777" w:rsidR="00C22D04" w:rsidRDefault="00000000">
      <w:r>
        <w:rPr>
          <w:b/>
        </w:rPr>
        <w:t xml:space="preserve">20. </w:t>
      </w:r>
      <w:r>
        <w:t>If a Disaster (catastrophic data loss) happens, what lets you restore your work?</w:t>
      </w:r>
    </w:p>
    <w:p w14:paraId="5ED06D6E" w14:textId="77777777" w:rsidR="00C22D04" w:rsidRDefault="00000000">
      <w:pPr>
        <w:ind w:left="480"/>
      </w:pPr>
      <w:r>
        <w:rPr>
          <w:b/>
        </w:rPr>
        <w:t xml:space="preserve">a) </w:t>
      </w:r>
      <w:r>
        <w:t>a Logger</w:t>
      </w:r>
    </w:p>
    <w:p w14:paraId="7D030619" w14:textId="77777777" w:rsidR="00C22D04" w:rsidRDefault="00000000">
      <w:pPr>
        <w:ind w:left="480"/>
      </w:pPr>
      <w:r>
        <w:rPr>
          <w:b/>
        </w:rPr>
        <w:t xml:space="preserve">b) </w:t>
      </w:r>
      <w:r>
        <w:t>rate limiting</w:t>
      </w:r>
    </w:p>
    <w:p w14:paraId="780DF7EC" w14:textId="77777777" w:rsidR="00C22D04" w:rsidRDefault="00000000">
      <w:pPr>
        <w:ind w:left="480"/>
      </w:pPr>
      <w:r>
        <w:rPr>
          <w:b/>
        </w:rPr>
        <w:t xml:space="preserve">c) </w:t>
      </w:r>
      <w:r>
        <w:t>an ORM</w:t>
      </w:r>
    </w:p>
    <w:p w14:paraId="4AED08E7" w14:textId="77777777" w:rsidR="00C22D04" w:rsidRDefault="00000000">
      <w:pPr>
        <w:ind w:left="480"/>
      </w:pPr>
      <w:r>
        <w:rPr>
          <w:b/>
        </w:rPr>
        <w:t xml:space="preserve">d) </w:t>
      </w:r>
      <w:r>
        <w:t>backups and version control</w:t>
      </w:r>
    </w:p>
    <w:p w14:paraId="40941393" w14:textId="77777777" w:rsidR="00B97C40" w:rsidRDefault="00B97C40">
      <w:pPr>
        <w:ind w:left="480"/>
      </w:pPr>
    </w:p>
    <w:p w14:paraId="56AB6D1E" w14:textId="77777777" w:rsidR="00B97C40" w:rsidRDefault="00B97C40">
      <w:pPr>
        <w:ind w:left="480"/>
      </w:pPr>
    </w:p>
    <w:p w14:paraId="74E4F6D1" w14:textId="77777777" w:rsidR="00B97C40" w:rsidRDefault="00B97C40">
      <w:pPr>
        <w:ind w:left="480"/>
      </w:pPr>
    </w:p>
    <w:p w14:paraId="6989D602" w14:textId="77777777" w:rsidR="00B97C40" w:rsidRDefault="00B97C40">
      <w:pPr>
        <w:ind w:left="480"/>
      </w:pPr>
    </w:p>
    <w:p w14:paraId="2DC9F495" w14:textId="77777777" w:rsidR="00B97C40" w:rsidRDefault="00B97C40">
      <w:pPr>
        <w:ind w:left="480"/>
      </w:pPr>
    </w:p>
    <w:p w14:paraId="43D57CE2" w14:textId="77777777" w:rsidR="00B97C40" w:rsidRDefault="00B97C40">
      <w:pPr>
        <w:ind w:left="480"/>
      </w:pPr>
    </w:p>
    <w:p w14:paraId="027B5C9D" w14:textId="77777777" w:rsidR="00C22D04" w:rsidRDefault="00000000">
      <w:pPr>
        <w:pStyle w:val="Heading2"/>
      </w:pPr>
      <w:r>
        <w:lastRenderedPageBreak/>
        <w:t>SET C</w:t>
      </w:r>
    </w:p>
    <w:p w14:paraId="519CAC94" w14:textId="77777777" w:rsidR="00C22D04" w:rsidRDefault="00000000">
      <w:r>
        <w:rPr>
          <w:b/>
        </w:rPr>
        <w:t xml:space="preserve">1. </w:t>
      </w:r>
      <w:r>
        <w:t>Which best describes the MVC pattern?</w:t>
      </w:r>
    </w:p>
    <w:p w14:paraId="029596CB" w14:textId="77777777" w:rsidR="00C22D04" w:rsidRDefault="00000000">
      <w:pPr>
        <w:ind w:left="480"/>
      </w:pPr>
      <w:r>
        <w:rPr>
          <w:b/>
        </w:rPr>
        <w:t xml:space="preserve">a) </w:t>
      </w:r>
      <w:r>
        <w:t>a technique for indexing databases faster</w:t>
      </w:r>
    </w:p>
    <w:p w14:paraId="3FC698E0" w14:textId="77777777" w:rsidR="00C22D04" w:rsidRDefault="00000000">
      <w:pPr>
        <w:ind w:left="480"/>
      </w:pPr>
      <w:r>
        <w:rPr>
          <w:b/>
        </w:rPr>
        <w:t xml:space="preserve">b) </w:t>
      </w:r>
      <w:r>
        <w:t>a rule that every application must contain exactly three classes</w:t>
      </w:r>
    </w:p>
    <w:p w14:paraId="40E3ACE2" w14:textId="77777777" w:rsidR="00C22D04" w:rsidRDefault="00000000">
      <w:pPr>
        <w:ind w:left="480"/>
      </w:pPr>
      <w:r>
        <w:rPr>
          <w:b/>
        </w:rPr>
        <w:t xml:space="preserve">c) </w:t>
      </w:r>
      <w:r>
        <w:t>a security standard for web applications</w:t>
      </w:r>
    </w:p>
    <w:p w14:paraId="796C2CF8" w14:textId="77777777" w:rsidR="00C22D04" w:rsidRDefault="00000000">
      <w:pPr>
        <w:ind w:left="480"/>
      </w:pPr>
      <w:r>
        <w:rPr>
          <w:b/>
        </w:rPr>
        <w:t xml:space="preserve">d) </w:t>
      </w:r>
      <w:r>
        <w:t>splitting an application into Model, View, and Controller, each with a distinct role</w:t>
      </w:r>
    </w:p>
    <w:p w14:paraId="46062240" w14:textId="77777777" w:rsidR="00C22D04" w:rsidRDefault="00000000">
      <w:r>
        <w:rPr>
          <w:b/>
        </w:rPr>
        <w:t xml:space="preserve">2. </w:t>
      </w:r>
      <w:r>
        <w:t>Where would you put business-rule validation and the logic that saves a user record to storage?</w:t>
      </w:r>
    </w:p>
    <w:p w14:paraId="745CCA56" w14:textId="77777777" w:rsidR="00C22D04" w:rsidRDefault="00000000">
      <w:pPr>
        <w:ind w:left="480"/>
      </w:pPr>
      <w:r>
        <w:rPr>
          <w:b/>
        </w:rPr>
        <w:t xml:space="preserve">a) </w:t>
      </w:r>
      <w:r>
        <w:t>Controller</w:t>
      </w:r>
    </w:p>
    <w:p w14:paraId="26CB4453" w14:textId="77777777" w:rsidR="00C22D04" w:rsidRDefault="00000000">
      <w:pPr>
        <w:ind w:left="480"/>
      </w:pPr>
      <w:r>
        <w:rPr>
          <w:b/>
        </w:rPr>
        <w:t xml:space="preserve">b) </w:t>
      </w:r>
      <w:r>
        <w:t>Model</w:t>
      </w:r>
    </w:p>
    <w:p w14:paraId="5F08DA06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71A10905" w14:textId="77777777" w:rsidR="00C22D04" w:rsidRDefault="00000000">
      <w:pPr>
        <w:ind w:left="480"/>
      </w:pPr>
      <w:r>
        <w:rPr>
          <w:b/>
        </w:rPr>
        <w:t xml:space="preserve">d) </w:t>
      </w:r>
      <w:r>
        <w:t>Router</w:t>
      </w:r>
    </w:p>
    <w:p w14:paraId="49E3F3C9" w14:textId="77777777" w:rsidR="00C22D04" w:rsidRDefault="00000000">
      <w:r>
        <w:rPr>
          <w:b/>
        </w:rPr>
        <w:t xml:space="preserve">3. </w:t>
      </w:r>
      <w:r>
        <w:t>A command-line interface (CLI) that displays output to the user is part of the:</w:t>
      </w:r>
    </w:p>
    <w:p w14:paraId="490C404F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760BEBD1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426297F4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5B6C3C30" w14:textId="77777777" w:rsidR="00C22D04" w:rsidRDefault="00000000">
      <w:pPr>
        <w:ind w:left="480"/>
      </w:pPr>
      <w:r>
        <w:rPr>
          <w:b/>
        </w:rPr>
        <w:t xml:space="preserve">d) </w:t>
      </w:r>
      <w:r>
        <w:t>ORM</w:t>
      </w:r>
    </w:p>
    <w:p w14:paraId="624DE164" w14:textId="77777777" w:rsidR="00C22D04" w:rsidRDefault="00000000">
      <w:r>
        <w:rPr>
          <w:b/>
        </w:rPr>
        <w:t xml:space="preserve">4. </w:t>
      </w:r>
      <w:r>
        <w:t>Middleware that checks each incoming request before it reaches the main logic belongs to the:</w:t>
      </w:r>
    </w:p>
    <w:p w14:paraId="60CC9F01" w14:textId="77777777" w:rsidR="00C22D04" w:rsidRDefault="00000000">
      <w:pPr>
        <w:ind w:left="480"/>
      </w:pPr>
      <w:r>
        <w:rPr>
          <w:b/>
        </w:rPr>
        <w:t xml:space="preserve">a) </w:t>
      </w:r>
      <w:r>
        <w:t>Controller</w:t>
      </w:r>
    </w:p>
    <w:p w14:paraId="24FCD5DD" w14:textId="77777777" w:rsidR="00C22D04" w:rsidRDefault="00000000">
      <w:pPr>
        <w:ind w:left="480"/>
      </w:pPr>
      <w:r>
        <w:rPr>
          <w:b/>
        </w:rPr>
        <w:t xml:space="preserve">b) </w:t>
      </w:r>
      <w:r>
        <w:t>Model</w:t>
      </w:r>
    </w:p>
    <w:p w14:paraId="12A5335D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66B0337A" w14:textId="77777777" w:rsidR="00C22D04" w:rsidRDefault="00000000">
      <w:pPr>
        <w:ind w:left="480"/>
      </w:pPr>
      <w:r>
        <w:rPr>
          <w:b/>
        </w:rPr>
        <w:t xml:space="preserve">d) </w:t>
      </w:r>
      <w:r>
        <w:t>Database</w:t>
      </w:r>
    </w:p>
    <w:p w14:paraId="10B3AE1C" w14:textId="77777777" w:rsidR="00C22D04" w:rsidRDefault="00000000">
      <w:r>
        <w:rPr>
          <w:b/>
        </w:rPr>
        <w:t xml:space="preserve">5. </w:t>
      </w:r>
      <w:r>
        <w:t>In the game, a Caching component belongs to which layer?</w:t>
      </w:r>
    </w:p>
    <w:p w14:paraId="582B1308" w14:textId="77777777" w:rsidR="00C22D04" w:rsidRDefault="00000000">
      <w:pPr>
        <w:ind w:left="480"/>
      </w:pPr>
      <w:r>
        <w:rPr>
          <w:b/>
        </w:rPr>
        <w:t xml:space="preserve">a) </w:t>
      </w:r>
      <w:r>
        <w:t>View</w:t>
      </w:r>
    </w:p>
    <w:p w14:paraId="0785EFDA" w14:textId="77777777" w:rsidR="00C22D04" w:rsidRDefault="00000000">
      <w:pPr>
        <w:ind w:left="480"/>
      </w:pPr>
      <w:r>
        <w:rPr>
          <w:b/>
        </w:rPr>
        <w:t xml:space="preserve">b) </w:t>
      </w:r>
      <w:r>
        <w:t>Model</w:t>
      </w:r>
    </w:p>
    <w:p w14:paraId="384F3EC9" w14:textId="77777777" w:rsidR="00C22D04" w:rsidRDefault="00000000">
      <w:pPr>
        <w:ind w:left="480"/>
      </w:pPr>
      <w:r>
        <w:rPr>
          <w:b/>
        </w:rPr>
        <w:t xml:space="preserve">c) </w:t>
      </w:r>
      <w:r>
        <w:t>Controller</w:t>
      </w:r>
    </w:p>
    <w:p w14:paraId="53286E86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None of the layers</w:t>
      </w:r>
    </w:p>
    <w:p w14:paraId="5124EBC9" w14:textId="77777777" w:rsidR="00C22D04" w:rsidRDefault="00000000">
      <w:r>
        <w:rPr>
          <w:b/>
        </w:rPr>
        <w:t xml:space="preserve">6. </w:t>
      </w:r>
      <w:r>
        <w:t>In the game, a client-side form Input Validation component belongs to which layer?</w:t>
      </w:r>
    </w:p>
    <w:p w14:paraId="10766772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296B49B2" w14:textId="77777777" w:rsidR="00C22D04" w:rsidRDefault="00000000">
      <w:pPr>
        <w:ind w:left="480"/>
      </w:pPr>
      <w:r>
        <w:rPr>
          <w:b/>
        </w:rPr>
        <w:t xml:space="preserve">b) </w:t>
      </w:r>
      <w:r>
        <w:t>Controller</w:t>
      </w:r>
    </w:p>
    <w:p w14:paraId="13F6FDDF" w14:textId="77777777" w:rsidR="00C22D04" w:rsidRDefault="00000000">
      <w:pPr>
        <w:ind w:left="480"/>
      </w:pPr>
      <w:r>
        <w:rPr>
          <w:b/>
        </w:rPr>
        <w:t xml:space="preserve">c) </w:t>
      </w:r>
      <w:r>
        <w:t>Storage</w:t>
      </w:r>
    </w:p>
    <w:p w14:paraId="0575FD14" w14:textId="77777777" w:rsidR="00C22D04" w:rsidRDefault="00000000">
      <w:pPr>
        <w:ind w:left="480"/>
      </w:pPr>
      <w:r>
        <w:rPr>
          <w:b/>
        </w:rPr>
        <w:t xml:space="preserve">d) </w:t>
      </w:r>
      <w:r>
        <w:t>View</w:t>
      </w:r>
    </w:p>
    <w:p w14:paraId="1A7A8A10" w14:textId="77777777" w:rsidR="00C22D04" w:rsidRDefault="00000000">
      <w:r>
        <w:rPr>
          <w:b/>
        </w:rPr>
        <w:t xml:space="preserve">7. </w:t>
      </w:r>
      <w:r>
        <w:t>In the game, an Authorization component belongs to which layer?</w:t>
      </w:r>
    </w:p>
    <w:p w14:paraId="6A0F3837" w14:textId="77777777" w:rsidR="00C22D04" w:rsidRDefault="00000000">
      <w:pPr>
        <w:ind w:left="480"/>
      </w:pPr>
      <w:r>
        <w:rPr>
          <w:b/>
        </w:rPr>
        <w:t xml:space="preserve">a) </w:t>
      </w:r>
      <w:r>
        <w:t>Controller</w:t>
      </w:r>
    </w:p>
    <w:p w14:paraId="64EC7CDB" w14:textId="77777777" w:rsidR="00C22D04" w:rsidRDefault="00000000">
      <w:pPr>
        <w:ind w:left="480"/>
      </w:pPr>
      <w:r>
        <w:rPr>
          <w:b/>
        </w:rPr>
        <w:t xml:space="preserve">b) </w:t>
      </w:r>
      <w:r>
        <w:t>View</w:t>
      </w:r>
    </w:p>
    <w:p w14:paraId="5F7EC675" w14:textId="77777777" w:rsidR="00C22D04" w:rsidRDefault="00000000">
      <w:pPr>
        <w:ind w:left="480"/>
      </w:pPr>
      <w:r>
        <w:rPr>
          <w:b/>
        </w:rPr>
        <w:t xml:space="preserve">c) </w:t>
      </w:r>
      <w:r>
        <w:t>Model</w:t>
      </w:r>
    </w:p>
    <w:p w14:paraId="1D905BBC" w14:textId="77777777" w:rsidR="00C22D04" w:rsidRDefault="00000000">
      <w:pPr>
        <w:ind w:left="480"/>
      </w:pPr>
      <w:r>
        <w:rPr>
          <w:b/>
        </w:rPr>
        <w:t xml:space="preserve">d) </w:t>
      </w:r>
      <w:r>
        <w:t>Database</w:t>
      </w:r>
    </w:p>
    <w:p w14:paraId="461BFDFC" w14:textId="77777777" w:rsidR="00C22D04" w:rsidRDefault="00000000">
      <w:r>
        <w:rPr>
          <w:b/>
        </w:rPr>
        <w:t xml:space="preserve">8. </w:t>
      </w:r>
      <w:r>
        <w:t>A key benefit of MVC is that you can redesign the user interface without rewriting the:</w:t>
      </w:r>
    </w:p>
    <w:p w14:paraId="3AEB7959" w14:textId="77777777" w:rsidR="00C22D04" w:rsidRDefault="00000000">
      <w:pPr>
        <w:ind w:left="480"/>
      </w:pPr>
      <w:r>
        <w:rPr>
          <w:b/>
        </w:rPr>
        <w:t xml:space="preserve">a) </w:t>
      </w:r>
      <w:r>
        <w:t>HTML templates</w:t>
      </w:r>
    </w:p>
    <w:p w14:paraId="769B2C23" w14:textId="77777777" w:rsidR="00C22D04" w:rsidRDefault="00000000">
      <w:pPr>
        <w:ind w:left="480"/>
      </w:pPr>
      <w:r>
        <w:rPr>
          <w:b/>
        </w:rPr>
        <w:t xml:space="preserve">b) </w:t>
      </w:r>
      <w:r>
        <w:t>View components</w:t>
      </w:r>
    </w:p>
    <w:p w14:paraId="39F92EA1" w14:textId="77777777" w:rsidR="00C22D04" w:rsidRDefault="00000000">
      <w:pPr>
        <w:ind w:left="480"/>
      </w:pPr>
      <w:r>
        <w:rPr>
          <w:b/>
        </w:rPr>
        <w:t xml:space="preserve">c) </w:t>
      </w:r>
      <w:r>
        <w:t>business logic in the Model</w:t>
      </w:r>
    </w:p>
    <w:p w14:paraId="277EB054" w14:textId="77777777" w:rsidR="00C22D04" w:rsidRDefault="00000000">
      <w:pPr>
        <w:ind w:left="480"/>
      </w:pPr>
      <w:r>
        <w:rPr>
          <w:b/>
        </w:rPr>
        <w:t xml:space="preserve">d) </w:t>
      </w:r>
      <w:r>
        <w:t>CSS styles</w:t>
      </w:r>
    </w:p>
    <w:p w14:paraId="423F5830" w14:textId="77777777" w:rsidR="00C22D04" w:rsidRDefault="00000000">
      <w:r>
        <w:rPr>
          <w:b/>
        </w:rPr>
        <w:t xml:space="preserve">9. </w:t>
      </w:r>
      <w:r>
        <w:t>Inheritance helps mainly by:</w:t>
      </w:r>
    </w:p>
    <w:p w14:paraId="132702D4" w14:textId="77777777" w:rsidR="00C22D04" w:rsidRDefault="00000000">
      <w:pPr>
        <w:ind w:left="480"/>
      </w:pPr>
      <w:r>
        <w:rPr>
          <w:b/>
        </w:rPr>
        <w:t xml:space="preserve">a) </w:t>
      </w:r>
      <w:r>
        <w:t>letting two objects share the same memory</w:t>
      </w:r>
    </w:p>
    <w:p w14:paraId="5AA44D3D" w14:textId="77777777" w:rsidR="00C22D04" w:rsidRDefault="00000000">
      <w:pPr>
        <w:ind w:left="480"/>
      </w:pPr>
      <w:r>
        <w:rPr>
          <w:b/>
        </w:rPr>
        <w:t xml:space="preserve">b) </w:t>
      </w:r>
      <w:r>
        <w:t>letting a subclass reuse common code from a parent class</w:t>
      </w:r>
    </w:p>
    <w:p w14:paraId="6C340F46" w14:textId="77777777" w:rsidR="00C22D04" w:rsidRDefault="00000000">
      <w:pPr>
        <w:ind w:left="480"/>
      </w:pPr>
      <w:r>
        <w:rPr>
          <w:b/>
        </w:rPr>
        <w:t xml:space="preserve">c) </w:t>
      </w:r>
      <w:r>
        <w:t>preventing a class from ever being modified</w:t>
      </w:r>
    </w:p>
    <w:p w14:paraId="243AE2C6" w14:textId="77777777" w:rsidR="00C22D04" w:rsidRDefault="00000000">
      <w:pPr>
        <w:ind w:left="480"/>
      </w:pPr>
      <w:r>
        <w:rPr>
          <w:b/>
        </w:rPr>
        <w:t xml:space="preserve">d) </w:t>
      </w:r>
      <w:r>
        <w:t>converting one data type into another</w:t>
      </w:r>
    </w:p>
    <w:p w14:paraId="021A809A" w14:textId="77777777" w:rsidR="00C22D04" w:rsidRDefault="00000000">
      <w:r>
        <w:rPr>
          <w:b/>
        </w:rPr>
        <w:t xml:space="preserve">10. </w:t>
      </w:r>
      <w:r>
        <w:t>Polymorphism is useful because it lets you:</w:t>
      </w:r>
    </w:p>
    <w:p w14:paraId="4DC4500A" w14:textId="77777777" w:rsidR="00C22D04" w:rsidRDefault="00000000">
      <w:pPr>
        <w:ind w:left="480"/>
      </w:pPr>
      <w:r>
        <w:rPr>
          <w:b/>
        </w:rPr>
        <w:t xml:space="preserve">a) </w:t>
      </w:r>
      <w:r>
        <w:t>lock an object's fields against changes</w:t>
      </w:r>
    </w:p>
    <w:p w14:paraId="7F3F5D08" w14:textId="77777777" w:rsidR="00C22D04" w:rsidRDefault="00000000">
      <w:pPr>
        <w:ind w:left="480"/>
      </w:pPr>
      <w:r>
        <w:rPr>
          <w:b/>
        </w:rPr>
        <w:t xml:space="preserve">b) </w:t>
      </w:r>
      <w:r>
        <w:t>run classes in parallel threads</w:t>
      </w:r>
    </w:p>
    <w:p w14:paraId="3CE1051A" w14:textId="77777777" w:rsidR="00C22D04" w:rsidRDefault="00000000">
      <w:pPr>
        <w:ind w:left="480"/>
      </w:pPr>
      <w:r>
        <w:rPr>
          <w:b/>
        </w:rPr>
        <w:t xml:space="preserve">c) </w:t>
      </w:r>
      <w:r>
        <w:t>copy a parent class into a child class</w:t>
      </w:r>
    </w:p>
    <w:p w14:paraId="1F8D8067" w14:textId="77777777" w:rsidR="00C22D04" w:rsidRDefault="00000000">
      <w:pPr>
        <w:ind w:left="480"/>
      </w:pPr>
      <w:r>
        <w:rPr>
          <w:b/>
        </w:rPr>
        <w:lastRenderedPageBreak/>
        <w:t xml:space="preserve">d) </w:t>
      </w:r>
      <w:r>
        <w:t>treat different object types through one common interface</w:t>
      </w:r>
    </w:p>
    <w:p w14:paraId="1283AD9D" w14:textId="77777777" w:rsidR="00C22D04" w:rsidRDefault="00000000">
      <w:r>
        <w:rPr>
          <w:b/>
        </w:rPr>
        <w:t xml:space="preserve">11. </w:t>
      </w:r>
      <w:r>
        <w:t>An attacker injects a malicious script into a web page viewed by other users (XSS). Which defense best prevents this?</w:t>
      </w:r>
    </w:p>
    <w:p w14:paraId="60A80A5E" w14:textId="77777777" w:rsidR="00C22D04" w:rsidRDefault="00000000">
      <w:pPr>
        <w:ind w:left="480"/>
      </w:pPr>
      <w:r>
        <w:rPr>
          <w:b/>
        </w:rPr>
        <w:t xml:space="preserve">a) </w:t>
      </w:r>
      <w:r>
        <w:t>rate limiting</w:t>
      </w:r>
    </w:p>
    <w:p w14:paraId="29A2AA0B" w14:textId="77777777" w:rsidR="00C22D04" w:rsidRDefault="00000000">
      <w:pPr>
        <w:ind w:left="480"/>
      </w:pPr>
      <w:r>
        <w:rPr>
          <w:b/>
        </w:rPr>
        <w:t xml:space="preserve">b) </w:t>
      </w:r>
      <w:r>
        <w:t>Git</w:t>
      </w:r>
    </w:p>
    <w:p w14:paraId="60621F11" w14:textId="77777777" w:rsidR="00C22D04" w:rsidRDefault="00000000">
      <w:pPr>
        <w:ind w:left="480"/>
      </w:pPr>
      <w:r>
        <w:rPr>
          <w:b/>
        </w:rPr>
        <w:t xml:space="preserve">c) </w:t>
      </w:r>
      <w:r>
        <w:t>data validation and output sanitization</w:t>
      </w:r>
    </w:p>
    <w:p w14:paraId="2F4EBC6C" w14:textId="77777777" w:rsidR="00C22D04" w:rsidRDefault="00000000">
      <w:pPr>
        <w:ind w:left="480"/>
      </w:pPr>
      <w:r>
        <w:rPr>
          <w:b/>
        </w:rPr>
        <w:t xml:space="preserve">d) </w:t>
      </w:r>
      <w:r>
        <w:t>caching</w:t>
      </w:r>
    </w:p>
    <w:p w14:paraId="7A9F4EA0" w14:textId="77777777" w:rsidR="00C22D04" w:rsidRDefault="00000000">
      <w:r>
        <w:rPr>
          <w:b/>
        </w:rPr>
        <w:t xml:space="preserve">12. </w:t>
      </w:r>
      <w:r>
        <w:t>In the game, which defense protects against Malware?</w:t>
      </w:r>
    </w:p>
    <w:p w14:paraId="4C9856B2" w14:textId="77777777" w:rsidR="00C22D04" w:rsidRDefault="00000000">
      <w:pPr>
        <w:ind w:left="480"/>
      </w:pPr>
      <w:r>
        <w:rPr>
          <w:b/>
        </w:rPr>
        <w:t xml:space="preserve">a) </w:t>
      </w:r>
      <w:r>
        <w:t>File Storage Adapter</w:t>
      </w:r>
    </w:p>
    <w:p w14:paraId="0B42CD33" w14:textId="77777777" w:rsidR="00C22D04" w:rsidRDefault="00000000">
      <w:pPr>
        <w:ind w:left="480"/>
      </w:pPr>
      <w:r>
        <w:rPr>
          <w:b/>
        </w:rPr>
        <w:t xml:space="preserve">b) </w:t>
      </w:r>
      <w:r>
        <w:t>Web View</w:t>
      </w:r>
    </w:p>
    <w:p w14:paraId="1CC6CB89" w14:textId="77777777" w:rsidR="00C22D04" w:rsidRDefault="00000000">
      <w:pPr>
        <w:ind w:left="480"/>
      </w:pPr>
      <w:r>
        <w:rPr>
          <w:b/>
        </w:rPr>
        <w:t xml:space="preserve">c) </w:t>
      </w:r>
      <w:r>
        <w:t>Routing</w:t>
      </w:r>
    </w:p>
    <w:p w14:paraId="117B0E7B" w14:textId="77777777" w:rsidR="00C22D04" w:rsidRDefault="00000000">
      <w:pPr>
        <w:ind w:left="480"/>
      </w:pPr>
      <w:r>
        <w:rPr>
          <w:b/>
        </w:rPr>
        <w:t xml:space="preserve">d) </w:t>
      </w:r>
      <w:r>
        <w:t>CSRF Protection</w:t>
      </w:r>
    </w:p>
    <w:p w14:paraId="38E731A4" w14:textId="77777777" w:rsidR="00C22D04" w:rsidRDefault="00000000">
      <w:r>
        <w:rPr>
          <w:b/>
        </w:rPr>
        <w:t xml:space="preserve">13. </w:t>
      </w:r>
      <w:r>
        <w:t>Repeated requests keep fetching the same rarely-changing data, slowing the app. Best fit (component - layer)?</w:t>
      </w:r>
    </w:p>
    <w:p w14:paraId="186839D2" w14:textId="77777777" w:rsidR="00C22D04" w:rsidRDefault="00000000">
      <w:pPr>
        <w:ind w:left="480"/>
      </w:pPr>
      <w:r>
        <w:rPr>
          <w:b/>
        </w:rPr>
        <w:t xml:space="preserve">a) </w:t>
      </w:r>
      <w:r>
        <w:t>Logger - Controller</w:t>
      </w:r>
    </w:p>
    <w:p w14:paraId="717EED93" w14:textId="77777777" w:rsidR="00C22D04" w:rsidRDefault="00000000">
      <w:pPr>
        <w:ind w:left="480"/>
      </w:pPr>
      <w:r>
        <w:rPr>
          <w:b/>
        </w:rPr>
        <w:t xml:space="preserve">b) </w:t>
      </w:r>
      <w:r>
        <w:t>Caching - Model</w:t>
      </w:r>
    </w:p>
    <w:p w14:paraId="2D6D1AC3" w14:textId="77777777" w:rsidR="00C22D04" w:rsidRDefault="00000000">
      <w:pPr>
        <w:ind w:left="480"/>
      </w:pPr>
      <w:r>
        <w:rPr>
          <w:b/>
        </w:rPr>
        <w:t xml:space="preserve">c) </w:t>
      </w:r>
      <w:r>
        <w:t>Web View - View</w:t>
      </w:r>
    </w:p>
    <w:p w14:paraId="4DA87624" w14:textId="77777777" w:rsidR="00C22D04" w:rsidRDefault="00000000">
      <w:pPr>
        <w:ind w:left="480"/>
      </w:pPr>
      <w:r>
        <w:rPr>
          <w:b/>
        </w:rPr>
        <w:t xml:space="preserve">d) </w:t>
      </w:r>
      <w:r>
        <w:t>CSRF Protection - Controller</w:t>
      </w:r>
    </w:p>
    <w:p w14:paraId="52C931F9" w14:textId="77777777" w:rsidR="00C22D04" w:rsidRDefault="00000000">
      <w:r>
        <w:rPr>
          <w:b/>
        </w:rPr>
        <w:t xml:space="preserve">14. </w:t>
      </w:r>
      <w:r>
        <w:t>A user clicks a button. In MVC, the correct order of handling is:</w:t>
      </w:r>
    </w:p>
    <w:p w14:paraId="0B8EF0B5" w14:textId="77777777" w:rsidR="00C22D04" w:rsidRDefault="00000000">
      <w:pPr>
        <w:ind w:left="480"/>
      </w:pPr>
      <w:r>
        <w:rPr>
          <w:b/>
        </w:rPr>
        <w:t xml:space="preserve">a) </w:t>
      </w:r>
      <w:r>
        <w:t>View renders the page -&gt; Model updates itself -&gt; Controller finishes</w:t>
      </w:r>
    </w:p>
    <w:p w14:paraId="05B4FBAA" w14:textId="77777777" w:rsidR="00C22D04" w:rsidRDefault="00000000">
      <w:pPr>
        <w:ind w:left="480"/>
      </w:pPr>
      <w:r>
        <w:rPr>
          <w:b/>
        </w:rPr>
        <w:t xml:space="preserve">b) </w:t>
      </w:r>
      <w:r>
        <w:t>Model receives the click -&gt; Controller stores it -&gt; View saves it</w:t>
      </w:r>
    </w:p>
    <w:p w14:paraId="0B276D2C" w14:textId="77777777" w:rsidR="00C22D04" w:rsidRDefault="00000000">
      <w:pPr>
        <w:ind w:left="480"/>
      </w:pPr>
      <w:r>
        <w:rPr>
          <w:b/>
        </w:rPr>
        <w:t xml:space="preserve">c) </w:t>
      </w:r>
      <w:r>
        <w:t>Database -&gt; Controller -&gt; View</w:t>
      </w:r>
    </w:p>
    <w:p w14:paraId="0293DE3F" w14:textId="77777777" w:rsidR="00C22D04" w:rsidRDefault="00000000">
      <w:pPr>
        <w:ind w:left="480"/>
      </w:pPr>
      <w:r>
        <w:rPr>
          <w:b/>
        </w:rPr>
        <w:t xml:space="preserve">d) </w:t>
      </w:r>
      <w:r>
        <w:t>Controller receives it -&gt; Model provides data -&gt; Controller passes it to the View -&gt; View shows the user</w:t>
      </w:r>
    </w:p>
    <w:p w14:paraId="7DC1BF45" w14:textId="77777777" w:rsidR="00C22D04" w:rsidRDefault="00000000">
      <w:r>
        <w:rPr>
          <w:b/>
        </w:rPr>
        <w:t xml:space="preserve">15. </w:t>
      </w:r>
      <w:r>
        <w:t>After the Controller forwards the request, the Model is responsible for:</w:t>
      </w:r>
    </w:p>
    <w:p w14:paraId="0CD3B69A" w14:textId="77777777" w:rsidR="00C22D04" w:rsidRDefault="00000000">
      <w:pPr>
        <w:ind w:left="480"/>
      </w:pPr>
      <w:r>
        <w:rPr>
          <w:b/>
        </w:rPr>
        <w:t xml:space="preserve">a) </w:t>
      </w:r>
      <w:r>
        <w:t>providing or updating the data and applying business logic</w:t>
      </w:r>
    </w:p>
    <w:p w14:paraId="3110F828" w14:textId="77777777" w:rsidR="00C22D04" w:rsidRDefault="00000000">
      <w:pPr>
        <w:ind w:left="480"/>
      </w:pPr>
      <w:r>
        <w:rPr>
          <w:b/>
        </w:rPr>
        <w:t xml:space="preserve">b) </w:t>
      </w:r>
      <w:r>
        <w:t>drawing the screen</w:t>
      </w:r>
    </w:p>
    <w:p w14:paraId="730CD192" w14:textId="77777777" w:rsidR="00C22D04" w:rsidRDefault="00000000">
      <w:pPr>
        <w:ind w:left="480"/>
      </w:pPr>
      <w:r>
        <w:rPr>
          <w:b/>
        </w:rPr>
        <w:lastRenderedPageBreak/>
        <w:t xml:space="preserve">c) </w:t>
      </w:r>
      <w:r>
        <w:t>selecting the next route</w:t>
      </w:r>
    </w:p>
    <w:p w14:paraId="4DD0D356" w14:textId="77777777" w:rsidR="00C22D04" w:rsidRDefault="00000000">
      <w:pPr>
        <w:ind w:left="480"/>
      </w:pPr>
      <w:r>
        <w:rPr>
          <w:b/>
        </w:rPr>
        <w:t xml:space="preserve">d) </w:t>
      </w:r>
      <w:r>
        <w:t>styling the page</w:t>
      </w:r>
    </w:p>
    <w:p w14:paraId="5F486979" w14:textId="77777777" w:rsidR="00C22D04" w:rsidRDefault="00000000">
      <w:r>
        <w:rPr>
          <w:b/>
        </w:rPr>
        <w:t xml:space="preserve">16. </w:t>
      </w:r>
      <w:r>
        <w:t>The last step - showing the prepared data to the user - is done by the:</w:t>
      </w:r>
    </w:p>
    <w:p w14:paraId="780341FC" w14:textId="77777777" w:rsidR="00C22D04" w:rsidRDefault="00000000">
      <w:pPr>
        <w:ind w:left="480"/>
      </w:pPr>
      <w:r>
        <w:rPr>
          <w:b/>
        </w:rPr>
        <w:t xml:space="preserve">a) </w:t>
      </w:r>
      <w:r>
        <w:t>Model</w:t>
      </w:r>
    </w:p>
    <w:p w14:paraId="30076A7E" w14:textId="77777777" w:rsidR="00C22D04" w:rsidRDefault="00000000">
      <w:pPr>
        <w:ind w:left="480"/>
      </w:pPr>
      <w:r>
        <w:rPr>
          <w:b/>
        </w:rPr>
        <w:t xml:space="preserve">b) </w:t>
      </w:r>
      <w:r>
        <w:t>Router</w:t>
      </w:r>
    </w:p>
    <w:p w14:paraId="278D26B0" w14:textId="77777777" w:rsidR="00C22D04" w:rsidRDefault="00000000">
      <w:pPr>
        <w:ind w:left="480"/>
      </w:pPr>
      <w:r>
        <w:rPr>
          <w:b/>
        </w:rPr>
        <w:t xml:space="preserve">c) </w:t>
      </w:r>
      <w:r>
        <w:t>View</w:t>
      </w:r>
    </w:p>
    <w:p w14:paraId="6D11E947" w14:textId="77777777" w:rsidR="00C22D04" w:rsidRDefault="00000000">
      <w:pPr>
        <w:ind w:left="480"/>
      </w:pPr>
      <w:r>
        <w:rPr>
          <w:b/>
        </w:rPr>
        <w:t xml:space="preserve">d) </w:t>
      </w:r>
      <w:r>
        <w:t>Database</w:t>
      </w:r>
    </w:p>
    <w:p w14:paraId="632F4399" w14:textId="77777777" w:rsidR="00C22D04" w:rsidRDefault="00000000">
      <w:r>
        <w:rPr>
          <w:b/>
        </w:rPr>
        <w:t xml:space="preserve">17. </w:t>
      </w:r>
      <w:r>
        <w:t>A benefit of using Git version control is that you can:</w:t>
      </w:r>
    </w:p>
    <w:p w14:paraId="274139B2" w14:textId="77777777" w:rsidR="00C22D04" w:rsidRDefault="00000000">
      <w:pPr>
        <w:ind w:left="480"/>
      </w:pPr>
      <w:r>
        <w:rPr>
          <w:b/>
        </w:rPr>
        <w:t xml:space="preserve">a) </w:t>
      </w:r>
      <w:r>
        <w:t>make the application run faster</w:t>
      </w:r>
    </w:p>
    <w:p w14:paraId="0C4F37D6" w14:textId="77777777" w:rsidR="00C22D04" w:rsidRDefault="00000000">
      <w:pPr>
        <w:ind w:left="480"/>
      </w:pPr>
      <w:r>
        <w:rPr>
          <w:b/>
        </w:rPr>
        <w:t xml:space="preserve">b) </w:t>
      </w:r>
      <w:r>
        <w:t>recover an earlier version of your work if something goes wrong</w:t>
      </w:r>
    </w:p>
    <w:p w14:paraId="561DBBDF" w14:textId="77777777" w:rsidR="00C22D04" w:rsidRDefault="00000000">
      <w:pPr>
        <w:ind w:left="480"/>
      </w:pPr>
      <w:r>
        <w:rPr>
          <w:b/>
        </w:rPr>
        <w:t xml:space="preserve">c) </w:t>
      </w:r>
      <w:r>
        <w:t>skip writing tests</w:t>
      </w:r>
    </w:p>
    <w:p w14:paraId="4DBD3D84" w14:textId="77777777" w:rsidR="00C22D04" w:rsidRDefault="00000000">
      <w:pPr>
        <w:ind w:left="480"/>
      </w:pPr>
      <w:r>
        <w:rPr>
          <w:b/>
        </w:rPr>
        <w:t xml:space="preserve">d) </w:t>
      </w:r>
      <w:r>
        <w:t>block network attacks</w:t>
      </w:r>
    </w:p>
    <w:p w14:paraId="6FEDD32E" w14:textId="77777777" w:rsidR="00C22D04" w:rsidRDefault="00000000">
      <w:r>
        <w:rPr>
          <w:b/>
        </w:rPr>
        <w:t xml:space="preserve">18. </w:t>
      </w:r>
      <w:r>
        <w:t>Which is the best example of error handling?</w:t>
      </w:r>
    </w:p>
    <w:p w14:paraId="11CB90F0" w14:textId="77777777" w:rsidR="00C22D04" w:rsidRDefault="00000000">
      <w:pPr>
        <w:ind w:left="480"/>
      </w:pPr>
      <w:r>
        <w:rPr>
          <w:b/>
        </w:rPr>
        <w:t xml:space="preserve">a) </w:t>
      </w:r>
      <w:r>
        <w:t>deleting the records that cause problems</w:t>
      </w:r>
    </w:p>
    <w:p w14:paraId="4983F92A" w14:textId="77777777" w:rsidR="00C22D04" w:rsidRDefault="00000000">
      <w:pPr>
        <w:ind w:left="480"/>
      </w:pPr>
      <w:r>
        <w:rPr>
          <w:b/>
        </w:rPr>
        <w:t xml:space="preserve">b) </w:t>
      </w:r>
      <w:r>
        <w:t>hiding all error messages from developers</w:t>
      </w:r>
    </w:p>
    <w:p w14:paraId="66FAA004" w14:textId="77777777" w:rsidR="00C22D04" w:rsidRDefault="00000000">
      <w:pPr>
        <w:ind w:left="480"/>
      </w:pPr>
      <w:r>
        <w:rPr>
          <w:b/>
        </w:rPr>
        <w:t xml:space="preserve">c) </w:t>
      </w:r>
      <w:r>
        <w:t>restarting the server on a fixed schedule</w:t>
      </w:r>
    </w:p>
    <w:p w14:paraId="37D9988A" w14:textId="77777777" w:rsidR="00C22D04" w:rsidRDefault="00000000">
      <w:pPr>
        <w:ind w:left="480"/>
      </w:pPr>
      <w:r>
        <w:rPr>
          <w:b/>
        </w:rPr>
        <w:t xml:space="preserve">d) </w:t>
      </w:r>
      <w:r>
        <w:t>catching an exception and showing a helpful message instead of crashing</w:t>
      </w:r>
    </w:p>
    <w:p w14:paraId="31BDACDE" w14:textId="77777777" w:rsidR="00C22D04" w:rsidRDefault="00000000">
      <w:r>
        <w:rPr>
          <w:b/>
        </w:rPr>
        <w:t xml:space="preserve">19. </w:t>
      </w:r>
      <w:r>
        <w:t>In the game a Logger protects against a Bug. Why does that match real development?</w:t>
      </w:r>
    </w:p>
    <w:p w14:paraId="549D861B" w14:textId="77777777" w:rsidR="00C22D04" w:rsidRDefault="00000000">
      <w:pPr>
        <w:ind w:left="480"/>
      </w:pPr>
      <w:r>
        <w:rPr>
          <w:b/>
        </w:rPr>
        <w:t xml:space="preserve">a) </w:t>
      </w:r>
      <w:r>
        <w:t>logs encrypt the database</w:t>
      </w:r>
    </w:p>
    <w:p w14:paraId="3A2EA242" w14:textId="77777777" w:rsidR="00C22D04" w:rsidRDefault="00000000">
      <w:pPr>
        <w:ind w:left="480"/>
      </w:pPr>
      <w:r>
        <w:rPr>
          <w:b/>
        </w:rPr>
        <w:t xml:space="preserve">b) </w:t>
      </w:r>
      <w:r>
        <w:t>logs render the user interface</w:t>
      </w:r>
    </w:p>
    <w:p w14:paraId="2A139FC2" w14:textId="77777777" w:rsidR="00C22D04" w:rsidRDefault="00000000">
      <w:pPr>
        <w:ind w:left="480"/>
      </w:pPr>
      <w:r>
        <w:rPr>
          <w:b/>
        </w:rPr>
        <w:t xml:space="preserve">c) </w:t>
      </w:r>
      <w:r>
        <w:t>logs help you find and fix defects</w:t>
      </w:r>
    </w:p>
    <w:p w14:paraId="4DE4B0E3" w14:textId="77777777" w:rsidR="00C22D04" w:rsidRDefault="00000000">
      <w:pPr>
        <w:ind w:left="480"/>
      </w:pPr>
      <w:r>
        <w:rPr>
          <w:b/>
        </w:rPr>
        <w:t xml:space="preserve">d) </w:t>
      </w:r>
      <w:r>
        <w:t>logs prevent users from making mistakes</w:t>
      </w:r>
    </w:p>
    <w:p w14:paraId="3F5D0C62" w14:textId="77777777" w:rsidR="008D1D06" w:rsidRDefault="008D1D06">
      <w:pPr>
        <w:ind w:left="480"/>
      </w:pPr>
    </w:p>
    <w:p w14:paraId="6D42B58B" w14:textId="77777777" w:rsidR="008D1D06" w:rsidRDefault="008D1D06">
      <w:pPr>
        <w:ind w:left="480"/>
      </w:pPr>
    </w:p>
    <w:p w14:paraId="0E751697" w14:textId="77777777" w:rsidR="008D1D06" w:rsidRDefault="008D1D06">
      <w:pPr>
        <w:ind w:left="480"/>
      </w:pPr>
    </w:p>
    <w:p w14:paraId="5962E561" w14:textId="77777777" w:rsidR="00C22D04" w:rsidRDefault="00000000">
      <w:r>
        <w:rPr>
          <w:b/>
        </w:rPr>
        <w:lastRenderedPageBreak/>
        <w:t xml:space="preserve">20. </w:t>
      </w:r>
      <w:r>
        <w:t>A Disaster wipes out your project's data. Which practice would best have prepared you to recover?</w:t>
      </w:r>
    </w:p>
    <w:p w14:paraId="4206B02D" w14:textId="77777777" w:rsidR="00C22D04" w:rsidRDefault="00000000">
      <w:pPr>
        <w:ind w:left="480"/>
      </w:pPr>
      <w:r>
        <w:rPr>
          <w:b/>
        </w:rPr>
        <w:t xml:space="preserve">a) </w:t>
      </w:r>
      <w:r>
        <w:t>keeping regular backups and code under version control</w:t>
      </w:r>
    </w:p>
    <w:p w14:paraId="15A18471" w14:textId="77777777" w:rsidR="00C22D04" w:rsidRDefault="00000000">
      <w:pPr>
        <w:ind w:left="480"/>
      </w:pPr>
      <w:r>
        <w:rPr>
          <w:b/>
        </w:rPr>
        <w:t xml:space="preserve">b) </w:t>
      </w:r>
      <w:r>
        <w:t>adding more Views</w:t>
      </w:r>
    </w:p>
    <w:p w14:paraId="7062B193" w14:textId="77777777" w:rsidR="00C22D04" w:rsidRDefault="00000000">
      <w:pPr>
        <w:ind w:left="480"/>
      </w:pPr>
      <w:r>
        <w:rPr>
          <w:b/>
        </w:rPr>
        <w:t xml:space="preserve">c) </w:t>
      </w:r>
      <w:r>
        <w:t>enabling rate limiting</w:t>
      </w:r>
    </w:p>
    <w:p w14:paraId="15433C08" w14:textId="77777777" w:rsidR="00C22D04" w:rsidRDefault="00000000">
      <w:pPr>
        <w:ind w:left="480"/>
      </w:pPr>
      <w:r>
        <w:rPr>
          <w:b/>
        </w:rPr>
        <w:t xml:space="preserve">d) </w:t>
      </w:r>
      <w:r>
        <w:t>writing longer log messages</w:t>
      </w:r>
    </w:p>
    <w:p w14:paraId="7E35761A" w14:textId="77777777" w:rsidR="000744F7" w:rsidRDefault="000744F7">
      <w:pPr>
        <w:ind w:left="480"/>
      </w:pPr>
    </w:p>
    <w:p w14:paraId="4F62BA79" w14:textId="77777777" w:rsidR="00C22D04" w:rsidRDefault="00000000">
      <w:pPr>
        <w:pStyle w:val="Heading2"/>
      </w:pPr>
      <w:r>
        <w:t>Answer Keys</w:t>
      </w:r>
    </w:p>
    <w:p w14:paraId="19989D4F" w14:textId="77777777" w:rsidR="00C22D04" w:rsidRDefault="00000000">
      <w:r>
        <w:rPr>
          <w:b/>
        </w:rPr>
        <w:t xml:space="preserve">Set A: </w:t>
      </w:r>
      <w:r>
        <w:t>1-b, 2-c, 3-a, 4-d, 5-a, 6-c, 7-b, 8-d, 9-c, 10-a, 11-b, 12-d, 13-a, 14-c, 15-b, 16-d, 17-c, 18-a, 19-d, 20-b</w:t>
      </w:r>
    </w:p>
    <w:p w14:paraId="0ED7A204" w14:textId="77777777" w:rsidR="00C22D04" w:rsidRDefault="00000000">
      <w:r>
        <w:rPr>
          <w:b/>
        </w:rPr>
        <w:t xml:space="preserve">Set B: </w:t>
      </w:r>
      <w:r>
        <w:t>1-c, 2-a, 3-d, 4-b, 5-d, 6-a, 7-c, 8-b, 9-d, 10-c, 11-a, 12-b, 13-c, 14-a, 15-d, 16-b, 17-a, 18-c, 19-b, 20-d</w:t>
      </w:r>
    </w:p>
    <w:p w14:paraId="016F1D6B" w14:textId="77777777" w:rsidR="00C22D04" w:rsidRDefault="00000000">
      <w:r>
        <w:rPr>
          <w:b/>
        </w:rPr>
        <w:t xml:space="preserve">Set C: </w:t>
      </w:r>
      <w:r>
        <w:t>1-d, 2-b, 3-c, 4-a, 5-b, 6-d, 7-a, 8-c, 9-b, 10-d, 11-c, 12-a, 13-b, 14-d, 15-a, 16-c, 17-b, 18-d, 19-c, 20-a</w:t>
      </w:r>
    </w:p>
    <w:sectPr w:rsidR="00C22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255236">
    <w:abstractNumId w:val="8"/>
  </w:num>
  <w:num w:numId="2" w16cid:durableId="1021468991">
    <w:abstractNumId w:val="6"/>
  </w:num>
  <w:num w:numId="3" w16cid:durableId="1416630616">
    <w:abstractNumId w:val="5"/>
  </w:num>
  <w:num w:numId="4" w16cid:durableId="759759082">
    <w:abstractNumId w:val="4"/>
  </w:num>
  <w:num w:numId="5" w16cid:durableId="761031516">
    <w:abstractNumId w:val="7"/>
  </w:num>
  <w:num w:numId="6" w16cid:durableId="653219096">
    <w:abstractNumId w:val="3"/>
  </w:num>
  <w:num w:numId="7" w16cid:durableId="220404726">
    <w:abstractNumId w:val="2"/>
  </w:num>
  <w:num w:numId="8" w16cid:durableId="2119642737">
    <w:abstractNumId w:val="1"/>
  </w:num>
  <w:num w:numId="9" w16cid:durableId="150951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F7"/>
    <w:rsid w:val="00077439"/>
    <w:rsid w:val="0015074B"/>
    <w:rsid w:val="0029639D"/>
    <w:rsid w:val="00326F90"/>
    <w:rsid w:val="005A1130"/>
    <w:rsid w:val="006A34E2"/>
    <w:rsid w:val="008D1D06"/>
    <w:rsid w:val="0092017C"/>
    <w:rsid w:val="00AA1D8D"/>
    <w:rsid w:val="00B47730"/>
    <w:rsid w:val="00B97C40"/>
    <w:rsid w:val="00C22D04"/>
    <w:rsid w:val="00CA4F13"/>
    <w:rsid w:val="00CB0664"/>
    <w:rsid w:val="00D77DF9"/>
    <w:rsid w:val="00ED7401"/>
    <w:rsid w:val="00F42212"/>
    <w:rsid w:val="00F6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B3D4A"/>
  <w14:defaultImageDpi w14:val="300"/>
  <w15:docId w15:val="{66A8BED9-F4FC-4BA7-AE31-11E117EC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2273</Words>
  <Characters>12958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Rifat, Md Jamiur Rahman</cp:lastModifiedBy>
  <cp:revision>8</cp:revision>
  <dcterms:created xsi:type="dcterms:W3CDTF">2013-12-23T23:15:00Z</dcterms:created>
  <dcterms:modified xsi:type="dcterms:W3CDTF">2026-07-02T05:56:00Z</dcterms:modified>
  <cp:category/>
</cp:coreProperties>
</file>